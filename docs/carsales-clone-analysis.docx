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AussieWheels — carsales.com.au Clone: Analysis, Differentiation, and Tech Stack</w:t>
      </w:r>
    </w:p>
    <w:p/>
    <w:p>
      <w:pPr>
        <w:ind w:left="425"/>
      </w:pPr>
      <w:r>
        <w:rPr>
          <w:i/>
          <w:color w:val="555555"/>
        </w:rPr>
        <w:t>Deep analysis of carsales.com.au, proposed feature set for an AussieWheels clone (web + mobile), differentiation opportunities, and recommended technology stack.</w:t>
      </w:r>
    </w:p>
    <w:p>
      <w:pPr>
        <w:ind w:left="425"/>
      </w:pPr>
      <w:r>
        <w:rPr>
          <w:i/>
          <w:color w:val="555555"/>
        </w:rPr>
      </w:r>
    </w:p>
    <w:p>
      <w:pPr>
        <w:ind w:left="425"/>
      </w:pPr>
      <w:r>
        <w:rPr>
          <w:i/>
          <w:color w:val="555555"/>
        </w:rPr>
        <w:t>Prepared: 2026-04-22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1. Executive Summary</w:t>
      </w:r>
    </w:p>
    <w:p/>
    <w:p>
      <w:r>
        <w:t xml:space="preserve">carsales.com.au (operated by </w:t>
      </w:r>
      <w:r>
        <w:rPr>
          <w:b/>
        </w:rPr>
        <w:t>Car Group Ltd</w:t>
      </w:r>
      <w:r>
        <w:t xml:space="preserve">, ASX: CAR) is Australia's #1 automotive classifieds marketplace, founded 1997, with ~220,000+ active listings, ~1M+ monthly active app users, and reported revenue of </w:t>
      </w:r>
      <w:r>
        <w:rPr>
          <w:b/>
        </w:rPr>
        <w:t>A$781M (up 53% YoY)</w:t>
      </w:r>
      <w:r>
        <w:t xml:space="preserve">. It is a two-sided marketplace: </w:t>
      </w:r>
      <w:r>
        <w:rPr>
          <w:b/>
        </w:rPr>
        <w:t>buyers</w:t>
      </w:r>
      <w:r>
        <w:t xml:space="preserve"> (free) and </w:t>
      </w:r>
      <w:r>
        <w:rPr>
          <w:b/>
        </w:rPr>
        <w:t>sellers</w:t>
      </w:r>
      <w:r>
        <w:t xml:space="preserve"> (private, dealer, OEM), monetised via listing fees, per-lead fees, display advertising, and data/SaaS products for dealers.</w:t>
      </w:r>
    </w:p>
    <w:p/>
    <w:p>
      <w:r>
        <w:t xml:space="preserve">To build a credible clone ("AussieWheels"), we must match carsales' breadth across </w:t>
      </w:r>
      <w:r>
        <w:rPr>
          <w:b/>
        </w:rPr>
        <w:t>11 vehicle verticals</w:t>
      </w:r>
      <w:r>
        <w:t xml:space="preserve"> (cars, bikes, boats, trucks, caravans, etc.), its </w:t>
      </w:r>
      <w:r>
        <w:rPr>
          <w:b/>
        </w:rPr>
        <w:t>search/filter depth</w:t>
      </w:r>
      <w:r>
        <w:t xml:space="preserve">, its </w:t>
      </w:r>
      <w:r>
        <w:rPr>
          <w:b/>
        </w:rPr>
        <w:t>seller funnel</w:t>
      </w:r>
      <w:r>
        <w:t xml:space="preserve"> (Snap-n-Sell, Instant Offer, live ad stats), and its </w:t>
      </w:r>
      <w:r>
        <w:rPr>
          <w:b/>
        </w:rPr>
        <w:t>research/editorial content</w:t>
      </w:r>
      <w:r>
        <w:t xml:space="preserve"> — while differentiating on </w:t>
      </w:r>
      <w:r>
        <w:rPr>
          <w:b/>
        </w:rPr>
        <w:t>AI-native UX, transparent pricing, trust &amp; safety, and richer buyer tools</w:t>
      </w:r>
      <w:r>
        <w:t>.</w:t>
      </w:r>
    </w:p>
    <w:p/>
    <w:p>
      <w:r>
        <w:t>Recommended stack:</w:t>
      </w:r>
    </w:p>
    <w:p/>
    <w:p>
      <w:pPr>
        <w:pStyle w:val="ListBullet"/>
      </w:pPr>
      <w:r>
        <w:rPr>
          <w:b/>
        </w:rPr>
        <w:t>Web:</w:t>
      </w:r>
      <w:r>
        <w:t xml:space="preserve"> Next.js 15 + React 19 + TypeScript</w:t>
      </w:r>
    </w:p>
    <w:p>
      <w:pPr>
        <w:pStyle w:val="ListBullet"/>
      </w:pPr>
      <w:r>
        <w:rPr>
          <w:b/>
        </w:rPr>
        <w:t>Mobile:</w:t>
      </w:r>
      <w:r>
        <w:t xml:space="preserve"> React Native 0.77+ (New Architecture: Fabric + TurboModules) with Expo</w:t>
      </w:r>
    </w:p>
    <w:p>
      <w:pPr>
        <w:pStyle w:val="ListBullet"/>
      </w:pPr>
      <w:r>
        <w:rPr>
          <w:b/>
        </w:rPr>
        <w:t>Backend:</w:t>
      </w:r>
      <w:r>
        <w:t xml:space="preserve"> Node.js (NestJS) for BFF/API + Go microservices for high-throughput search/lead routing</w:t>
      </w:r>
    </w:p>
    <w:p>
      <w:pPr>
        <w:pStyle w:val="ListBullet"/>
      </w:pPr>
      <w:r>
        <w:rPr>
          <w:b/>
        </w:rPr>
        <w:t>Data:</w:t>
      </w:r>
      <w:r>
        <w:t xml:space="preserve"> PostgreSQL (primary), Elasticsearch/OpenSearch (listing search), Redis (cache/sessions), S3/Cloudfront (media), ClickHouse (analytics)</w:t>
      </w:r>
    </w:p>
    <w:p>
      <w:pPr>
        <w:pStyle w:val="ListBullet"/>
      </w:pPr>
      <w:r>
        <w:rPr>
          <w:b/>
        </w:rPr>
        <w:t>AI layer:</w:t>
      </w:r>
      <w:r>
        <w:t xml:space="preserve"> Claude Sonnet 4.6 for conversational search &amp; listing assistant; Claude Haiku 4.5 for low-latency autocomplete &amp; moderation</w:t>
      </w:r>
    </w:p>
    <w:p>
      <w:pPr>
        <w:pStyle w:val="ListBullet"/>
      </w:pPr>
      <w:r>
        <w:rPr>
          <w:b/>
        </w:rPr>
        <w:t>Infra:</w:t>
      </w:r>
      <w:r>
        <w:t xml:space="preserve"> AWS (ap-southeast-2 Sydney) or GCP, Terraform, Kubernetes (EKS/GKE)</w:t>
      </w:r>
    </w:p>
    <w:p/>
    <w:p>
      <w:r>
        <w:t>Rationale and trade-offs detailed in §7–8.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2. carsales.com.au Site Anatomy</w:t>
      </w:r>
    </w:p>
    <w:p/>
    <w:p>
      <w:pPr>
        <w:pStyle w:val="Heading3"/>
      </w:pPr>
      <w:r>
        <w:t>2.1 Vehicle verticals (each a separate listings domain/section)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Vertical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URL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t>Cars</w:t>
            </w:r>
          </w:p>
        </w:tc>
        <w:tc>
          <w:tcPr>
            <w:tcW w:type="dxa" w:w="2880"/>
          </w:tcPr>
          <w:p>
            <w:r/>
            <w:r>
              <w:t>/cars/</w:t>
            </w:r>
          </w:p>
        </w:tc>
        <w:tc>
          <w:tcPr>
            <w:tcW w:type="dxa" w:w="2880"/>
          </w:tcPr>
          <w:p>
            <w:r/>
            <w:r>
              <w:t>New, used, demo — passenger</w:t>
            </w:r>
          </w:p>
        </w:tc>
      </w:tr>
      <w:tr>
        <w:tc>
          <w:tcPr>
            <w:tcW w:type="dxa" w:w="2880"/>
          </w:tcPr>
          <w:p>
            <w:r/>
            <w:r>
              <w:t>Motorcycles</w:t>
            </w:r>
          </w:p>
        </w:tc>
        <w:tc>
          <w:tcPr>
            <w:tcW w:type="dxa" w:w="2880"/>
          </w:tcPr>
          <w:p>
            <w:r/>
            <w:r>
              <w:t>/bikes/</w:t>
            </w:r>
          </w:p>
        </w:tc>
        <w:tc>
          <w:tcPr>
            <w:tcW w:type="dxa" w:w="2880"/>
          </w:tcPr>
          <w:p>
            <w:r/>
            <w:r>
              <w:t>Road, off-road, cruiser, ATV</w:t>
            </w:r>
          </w:p>
        </w:tc>
      </w:tr>
      <w:tr>
        <w:tc>
          <w:tcPr>
            <w:tcW w:type="dxa" w:w="2880"/>
          </w:tcPr>
          <w:p>
            <w:r/>
            <w:r>
              <w:t>Boats / Marine</w:t>
            </w:r>
          </w:p>
        </w:tc>
        <w:tc>
          <w:tcPr>
            <w:tcW w:type="dxa" w:w="2880"/>
          </w:tcPr>
          <w:p>
            <w:r/>
            <w:r>
              <w:t>boatsales.com.au</w:t>
            </w:r>
          </w:p>
        </w:tc>
        <w:tc>
          <w:tcPr>
            <w:tcW w:type="dxa" w:w="2880"/>
          </w:tcPr>
          <w:p>
            <w:r/>
            <w:r>
              <w:t>Power, sail, jet ski, tender</w:t>
            </w:r>
          </w:p>
        </w:tc>
      </w:tr>
      <w:tr>
        <w:tc>
          <w:tcPr>
            <w:tcW w:type="dxa" w:w="2880"/>
          </w:tcPr>
          <w:p>
            <w:r/>
            <w:r>
              <w:t>Trucks</w:t>
            </w:r>
          </w:p>
        </w:tc>
        <w:tc>
          <w:tcPr>
            <w:tcW w:type="dxa" w:w="2880"/>
          </w:tcPr>
          <w:p>
            <w:r/>
            <w:r>
              <w:t>trucksales.com.au</w:t>
            </w:r>
          </w:p>
        </w:tc>
        <w:tc>
          <w:tcPr>
            <w:tcW w:type="dxa" w:w="2880"/>
          </w:tcPr>
          <w:p>
            <w:r/>
            <w:r>
              <w:t>Light/medium/heavy, prime movers</w:t>
            </w:r>
          </w:p>
        </w:tc>
      </w:tr>
      <w:tr>
        <w:tc>
          <w:tcPr>
            <w:tcW w:type="dxa" w:w="2880"/>
          </w:tcPr>
          <w:p>
            <w:r/>
            <w:r>
              <w:t>Caravans &amp; Campers</w:t>
            </w:r>
          </w:p>
        </w:tc>
        <w:tc>
          <w:tcPr>
            <w:tcW w:type="dxa" w:w="2880"/>
          </w:tcPr>
          <w:p>
            <w:r/>
            <w:r>
              <w:t>caravancampingsales.com.au</w:t>
            </w:r>
          </w:p>
        </w:tc>
        <w:tc>
          <w:tcPr>
            <w:tcW w:type="dxa" w:w="2880"/>
          </w:tcPr>
          <w:p>
            <w:r/>
            <w:r>
              <w:t>Caravans, camper trailers, motorhomes</w:t>
            </w:r>
          </w:p>
        </w:tc>
      </w:tr>
      <w:tr>
        <w:tc>
          <w:tcPr>
            <w:tcW w:type="dxa" w:w="2880"/>
          </w:tcPr>
          <w:p>
            <w:r/>
            <w:r>
              <w:t>Industrial / Plant</w:t>
            </w:r>
          </w:p>
        </w:tc>
        <w:tc>
          <w:tcPr>
            <w:tcW w:type="dxa" w:w="2880"/>
          </w:tcPr>
          <w:p>
            <w:r/>
            <w:r>
              <w:t>constructionsales.com.au</w:t>
            </w:r>
          </w:p>
        </w:tc>
        <w:tc>
          <w:tcPr>
            <w:tcW w:type="dxa" w:w="2880"/>
          </w:tcPr>
          <w:p>
            <w:r/>
            <w:r>
              <w:t>Earthmoving, forklifts, ag equipment</w:t>
            </w:r>
          </w:p>
        </w:tc>
      </w:tr>
      <w:tr>
        <w:tc>
          <w:tcPr>
            <w:tcW w:type="dxa" w:w="2880"/>
          </w:tcPr>
          <w:p>
            <w:r/>
            <w:r>
              <w:t>Farm machinery</w:t>
            </w:r>
          </w:p>
        </w:tc>
        <w:tc>
          <w:tcPr>
            <w:tcW w:type="dxa" w:w="2880"/>
          </w:tcPr>
          <w:p>
            <w:r/>
            <w:r>
              <w:t>farmmachinerysales.com.au</w:t>
            </w:r>
          </w:p>
        </w:tc>
        <w:tc>
          <w:tcPr>
            <w:tcW w:type="dxa" w:w="2880"/>
          </w:tcPr>
          <w:p>
            <w:r/>
            <w:r>
              <w:t>Tractors, harvesters</w:t>
            </w:r>
          </w:p>
        </w:tc>
      </w:tr>
      <w:tr>
        <w:tc>
          <w:tcPr>
            <w:tcW w:type="dxa" w:w="2880"/>
          </w:tcPr>
          <w:p>
            <w:r/>
            <w:r>
              <w:t>Tyres</w:t>
            </w:r>
          </w:p>
        </w:tc>
        <w:tc>
          <w:tcPr>
            <w:tcW w:type="dxa" w:w="2880"/>
          </w:tcPr>
          <w:p>
            <w:r/>
            <w:r>
              <w:t>tyresales.com.au</w:t>
            </w:r>
          </w:p>
        </w:tc>
        <w:tc>
          <w:tcPr>
            <w:tcW w:type="dxa" w:w="2880"/>
          </w:tcPr>
          <w:p>
            <w:r/>
            <w:r>
              <w:t>Tyre marketplace + fitting</w:t>
            </w:r>
          </w:p>
        </w:tc>
      </w:tr>
      <w:tr>
        <w:tc>
          <w:tcPr>
            <w:tcW w:type="dxa" w:w="2880"/>
          </w:tcPr>
          <w:p>
            <w:r/>
            <w:r>
              <w:t>Dealer services</w:t>
            </w:r>
          </w:p>
        </w:tc>
        <w:tc>
          <w:tcPr>
            <w:tcW w:type="dxa" w:w="2880"/>
          </w:tcPr>
          <w:p>
            <w:r/>
            <w:r>
              <w:t>(B2B)</w:t>
            </w:r>
          </w:p>
        </w:tc>
        <w:tc>
          <w:tcPr>
            <w:tcW w:type="dxa" w:w="2880"/>
          </w:tcPr>
          <w:p>
            <w:r/>
            <w:r>
              <w:t>Listings mgmt, data products</w:t>
            </w:r>
          </w:p>
        </w:tc>
      </w:tr>
      <w:tr>
        <w:tc>
          <w:tcPr>
            <w:tcW w:type="dxa" w:w="2880"/>
          </w:tcPr>
          <w:p>
            <w:r/>
            <w:r>
              <w:t>Finance</w:t>
            </w:r>
          </w:p>
        </w:tc>
        <w:tc>
          <w:tcPr>
            <w:tcW w:type="dxa" w:w="2880"/>
          </w:tcPr>
          <w:p>
            <w:r/>
            <w:r>
              <w:t>/finance/</w:t>
            </w:r>
          </w:p>
        </w:tc>
        <w:tc>
          <w:tcPr>
            <w:tcW w:type="dxa" w:w="2880"/>
          </w:tcPr>
          <w:p>
            <w:r/>
            <w:r>
              <w:t>Comparison + brokered</w:t>
            </w:r>
          </w:p>
        </w:tc>
      </w:tr>
      <w:tr>
        <w:tc>
          <w:tcPr>
            <w:tcW w:type="dxa" w:w="2880"/>
          </w:tcPr>
          <w:p>
            <w:r/>
            <w:r>
              <w:t>Insurance</w:t>
            </w:r>
          </w:p>
        </w:tc>
        <w:tc>
          <w:tcPr>
            <w:tcW w:type="dxa" w:w="2880"/>
          </w:tcPr>
          <w:p>
            <w:r/>
            <w:r>
              <w:t>/insurance/</w:t>
            </w:r>
          </w:p>
        </w:tc>
        <w:tc>
          <w:tcPr>
            <w:tcW w:type="dxa" w:w="2880"/>
          </w:tcPr>
          <w:p>
            <w:r/>
            <w:r>
              <w:t>Comprehensive, CTP</w:t>
            </w:r>
          </w:p>
        </w:tc>
      </w:tr>
    </w:tbl>
    <w:p/>
    <w:p/>
    <w:p>
      <w:pPr>
        <w:ind w:left="425"/>
      </w:pPr>
      <w:r>
        <w:rPr>
          <w:i/>
          <w:color w:val="555555"/>
        </w:rPr>
        <w:t>Note: Car Group also owns / operates international brands (encar.com KR, webmotors.com.br, Trader Interactive US). We target AU-only for v1.</w:t>
      </w:r>
    </w:p>
    <w:p/>
    <w:p>
      <w:pPr>
        <w:pStyle w:val="Heading3"/>
      </w:pPr>
      <w:r>
        <w:t>2.2 Primary user personas</w:t>
      </w:r>
    </w:p>
    <w:p/>
    <w:p>
      <w:pPr>
        <w:pStyle w:val="ListNumber"/>
      </w:pPr>
      <w:r>
        <w:rPr>
          <w:b/>
        </w:rPr>
        <w:t>Private buyer</w:t>
      </w:r>
      <w:r>
        <w:t xml:space="preserve"> — researching, comparing, shortlisting, contacting</w:t>
      </w:r>
    </w:p>
    <w:p>
      <w:pPr>
        <w:pStyle w:val="ListNumber"/>
      </w:pPr>
      <w:r>
        <w:rPr>
          <w:b/>
        </w:rPr>
        <w:t>Private seller</w:t>
      </w:r>
      <w:r>
        <w:t xml:space="preserve"> — listing, pricing, responding to enquiries</w:t>
      </w:r>
    </w:p>
    <w:p>
      <w:pPr>
        <w:pStyle w:val="ListNumber"/>
      </w:pPr>
      <w:r>
        <w:rPr>
          <w:b/>
        </w:rPr>
        <w:t>Dealer (inventory mgr / sales)</w:t>
      </w:r>
      <w:r>
        <w:t xml:space="preserve"> — bulk inventory, lead inbox, analytics</w:t>
      </w:r>
    </w:p>
    <w:p>
      <w:pPr>
        <w:pStyle w:val="ListNumber"/>
      </w:pPr>
      <w:r>
        <w:rPr>
          <w:b/>
        </w:rPr>
        <w:t>OEM / brand marketer</w:t>
      </w:r>
      <w:r>
        <w:t xml:space="preserve"> — display ads, showroom content, research insights</w:t>
      </w:r>
    </w:p>
    <w:p>
      <w:pPr>
        <w:pStyle w:val="ListNumber"/>
      </w:pPr>
      <w:r>
        <w:rPr>
          <w:b/>
        </w:rPr>
        <w:t>Researcher / enthusiast</w:t>
      </w:r>
      <w:r>
        <w:t xml:space="preserve"> — reviews, news, specs, comparisons (no immediate intent)</w:t>
      </w:r>
    </w:p>
    <w:p/>
    <w:p>
      <w:pPr>
        <w:pStyle w:val="Heading3"/>
      </w:pPr>
      <w:r>
        <w:t>2.3 Homepage composition (observed)</w:t>
      </w:r>
    </w:p>
    <w:p/>
    <w:p>
      <w:pPr>
        <w:pStyle w:val="ListBullet"/>
      </w:pPr>
      <w:r>
        <w:t>Global utility bar (Sign in, Saved, Inbox, Sell)</w:t>
      </w:r>
    </w:p>
    <w:p>
      <w:pPr>
        <w:pStyle w:val="ListBullet"/>
      </w:pPr>
      <w:r>
        <w:t xml:space="preserve">Primary nav: </w:t>
      </w:r>
      <w:r>
        <w:rPr>
          <w:b/>
        </w:rPr>
        <w:t>Buy · Sell · Research · Showroom · News &amp; Reviews · Finance · Insurance</w:t>
      </w:r>
    </w:p>
    <w:p>
      <w:pPr>
        <w:pStyle w:val="ListBullet"/>
      </w:pPr>
      <w:r>
        <w:t xml:space="preserve">Hero search: Make/Model/Price/Location + </w:t>
      </w:r>
      <w:r>
        <w:rPr>
          <w:b/>
        </w:rPr>
        <w:t>"Ask carsales AI"</w:t>
      </w:r>
      <w:r>
        <w:t xml:space="preserve"> natural-language search</w:t>
      </w:r>
    </w:p>
    <w:p>
      <w:pPr>
        <w:pStyle w:val="ListBullet"/>
      </w:pPr>
      <w:r>
        <w:t>Promoted tiles: new launches, special offers, popular body types</w:t>
      </w:r>
    </w:p>
    <w:p>
      <w:pPr>
        <w:pStyle w:val="ListBullet"/>
      </w:pPr>
      <w:r>
        <w:t>"For you" recommendations (if logged in): based on saved searches &amp; view history</w:t>
      </w:r>
    </w:p>
    <w:p>
      <w:pPr>
        <w:pStyle w:val="ListBullet"/>
      </w:pPr>
      <w:r>
        <w:t>Editorial rails: latest reviews, best-of lists, "New Car Calendar", video reviews</w:t>
      </w:r>
    </w:p>
    <w:p>
      <w:pPr>
        <w:pStyle w:val="ListBullet"/>
      </w:pPr>
      <w:r>
        <w:t>Showroom / OEM-branded sections (paid)</w:t>
      </w:r>
    </w:p>
    <w:p>
      <w:pPr>
        <w:pStyle w:val="ListBullet"/>
      </w:pPr>
      <w:r>
        <w:t>Trust strip: "220,000+ listings", awards, app download QR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3. Core Features Inventory</w:t>
      </w:r>
    </w:p>
    <w:p/>
    <w:p>
      <w:pPr>
        <w:pStyle w:val="Heading3"/>
      </w:pPr>
      <w:r>
        <w:t>3.1 Buyer-side features</w:t>
      </w:r>
    </w:p>
    <w:p/>
    <w:p>
      <w:pPr>
        <w:pStyle w:val="Heading4"/>
      </w:pPr>
      <w:r>
        <w:t>Search &amp; Discovery</w:t>
      </w:r>
    </w:p>
    <w:p>
      <w:pPr>
        <w:pStyle w:val="ListBullet"/>
      </w:pPr>
      <w:r>
        <w:rPr>
          <w:b/>
        </w:rPr>
        <w:t>Keyword + make/model/variant/badge</w:t>
      </w:r>
      <w:r>
        <w:t xml:space="preserve"> search with autocomplete</w:t>
      </w:r>
    </w:p>
    <w:p>
      <w:pPr>
        <w:pStyle w:val="ListBullet"/>
      </w:pPr>
      <w:r>
        <w:rPr>
          <w:b/>
        </w:rPr>
        <w:t>Multi-select</w:t>
      </w:r>
      <w:r>
        <w:t xml:space="preserve"> filters: make, model, body type, transmission, fuel, drivetrain, seats, doors, colour</w:t>
      </w:r>
    </w:p>
    <w:p>
      <w:pPr>
        <w:pStyle w:val="ListBullet"/>
      </w:pPr>
      <w:r>
        <w:rPr>
          <w:b/>
        </w:rPr>
        <w:t>Range filters:</w:t>
      </w:r>
      <w:r>
        <w:t xml:space="preserve"> price, year, kilometres, engine size, cylinders, power (kW), fuel economy (L/100km)</w:t>
      </w:r>
    </w:p>
    <w:p>
      <w:pPr>
        <w:pStyle w:val="ListBullet"/>
      </w:pPr>
      <w:r>
        <w:rPr>
          <w:b/>
        </w:rPr>
        <w:t>Feature filters</w:t>
      </w:r>
      <w:r>
        <w:t xml:space="preserve"> (≥50+): Apple CarPlay, Android Auto, sunroof, tow bar, heated seats, AEB, adaptive cruise, sat-nav, 360° camera, 3-row seating, etc.</w:t>
      </w:r>
    </w:p>
    <w:p>
      <w:pPr>
        <w:pStyle w:val="ListBullet"/>
      </w:pPr>
      <w:r>
        <w:rPr>
          <w:b/>
        </w:rPr>
        <w:t>Location radius</w:t>
      </w:r>
      <w:r>
        <w:t xml:space="preserve"> + state/suburb + postcode</w:t>
      </w:r>
    </w:p>
    <w:p>
      <w:pPr>
        <w:pStyle w:val="ListBullet"/>
      </w:pPr>
      <w:r>
        <w:rPr>
          <w:b/>
        </w:rPr>
        <w:t>Saved searches</w:t>
      </w:r>
      <w:r>
        <w:t xml:space="preserve"> with email/push alerts on new matches</w:t>
      </w:r>
    </w:p>
    <w:p>
      <w:pPr>
        <w:pStyle w:val="ListBullet"/>
      </w:pPr>
      <w:r>
        <w:rPr>
          <w:b/>
        </w:rPr>
        <w:t>Recently viewed</w:t>
      </w:r>
      <w:r>
        <w:t xml:space="preserve"> / shortlist / compare (up to 4 side-by-side)</w:t>
      </w:r>
    </w:p>
    <w:p>
      <w:pPr>
        <w:pStyle w:val="ListBullet"/>
      </w:pPr>
      <w:r>
        <w:rPr>
          <w:b/>
        </w:rPr>
        <w:t>Sort:</w:t>
      </w:r>
      <w:r>
        <w:t xml:space="preserve"> price, km, year, distance, relevance, newest, "best match"</w:t>
      </w:r>
    </w:p>
    <w:p>
      <w:pPr>
        <w:pStyle w:val="ListBullet"/>
      </w:pPr>
      <w:r>
        <w:rPr>
          <w:b/>
        </w:rPr>
        <w:t>Map view</w:t>
      </w:r>
      <w:r>
        <w:t xml:space="preserve"> (dealer proximity)</w:t>
      </w:r>
    </w:p>
    <w:p>
      <w:pPr>
        <w:pStyle w:val="ListBullet"/>
      </w:pPr>
      <w:r>
        <w:rPr>
          <w:b/>
        </w:rPr>
        <w:t>Ask carsales AI</w:t>
      </w:r>
      <w:r>
        <w:t xml:space="preserve"> — natural-language search ("family SUV under $40k with low km")</w:t>
      </w:r>
    </w:p>
    <w:p>
      <w:pPr>
        <w:pStyle w:val="ListBullet"/>
      </w:pPr>
      <w:r>
        <w:rPr>
          <w:b/>
        </w:rPr>
        <w:t>AI Voice Search</w:t>
      </w:r>
      <w:r>
        <w:t xml:space="preserve"> (introduced 2024/25)</w:t>
      </w:r>
    </w:p>
    <w:p/>
    <w:p>
      <w:pPr>
        <w:pStyle w:val="Heading4"/>
      </w:pPr>
      <w:r>
        <w:t>Listing Detail Page (LDP / VDP)</w:t>
      </w:r>
    </w:p>
    <w:p>
      <w:pPr>
        <w:pStyle w:val="ListBullet"/>
      </w:pPr>
      <w:r>
        <w:t>Gallery (photos + 360° interior spin + video walk-around where available)</w:t>
      </w:r>
    </w:p>
    <w:p>
      <w:pPr>
        <w:pStyle w:val="ListBullet"/>
      </w:pPr>
      <w:r>
        <w:t>Price, price history, "great/fair/high" price indicator vs market</w:t>
      </w:r>
    </w:p>
    <w:p>
      <w:pPr>
        <w:pStyle w:val="ListBullet"/>
      </w:pPr>
      <w:r>
        <w:t>Full spec sheet (trim, engine, transmission, features, options)</w:t>
      </w:r>
    </w:p>
    <w:p>
      <w:pPr>
        <w:pStyle w:val="ListBullet"/>
      </w:pPr>
      <w:r>
        <w:t>Seller block: dealer name/logo/rating or private seller flag</w:t>
      </w:r>
    </w:p>
    <w:p>
      <w:pPr>
        <w:pStyle w:val="ListBullet"/>
      </w:pPr>
      <w:r>
        <w:rPr>
          <w:b/>
        </w:rPr>
        <w:t>Contact:</w:t>
      </w:r>
      <w:r>
        <w:t xml:space="preserve"> phone (click-to-call), SMS, message form, WhatsApp (some dealers)</w:t>
      </w:r>
    </w:p>
    <w:p>
      <w:pPr>
        <w:pStyle w:val="ListBullet"/>
      </w:pPr>
      <w:r>
        <w:rPr>
          <w:b/>
        </w:rPr>
        <w:t>Finance calculator:</w:t>
      </w:r>
      <w:r>
        <w:t xml:space="preserve"> monthly repayment estimator (carsales Finance CTA)</w:t>
      </w:r>
    </w:p>
    <w:p>
      <w:pPr>
        <w:pStyle w:val="ListBullet"/>
      </w:pPr>
      <w:r>
        <w:rPr>
          <w:b/>
        </w:rPr>
        <w:t>Virtual Test Drive</w:t>
      </w:r>
      <w:r>
        <w:t xml:space="preserve"> &amp; </w:t>
      </w:r>
      <w:r>
        <w:rPr>
          <w:b/>
        </w:rPr>
        <w:t>Interactive Brochure</w:t>
      </w:r>
      <w:r>
        <w:t xml:space="preserve"> (OEM-funded)</w:t>
      </w:r>
    </w:p>
    <w:p>
      <w:pPr>
        <w:pStyle w:val="ListBullet"/>
      </w:pPr>
      <w:r>
        <w:t>Comparable listings rail</w:t>
      </w:r>
    </w:p>
    <w:p>
      <w:pPr>
        <w:pStyle w:val="ListBullet"/>
      </w:pPr>
      <w:r>
        <w:t>Report ad / report scam</w:t>
      </w:r>
    </w:p>
    <w:p>
      <w:pPr>
        <w:pStyle w:val="ListBullet"/>
      </w:pPr>
      <w:r>
        <w:t>PPSR check offer, vehicle history report (paid)</w:t>
      </w:r>
    </w:p>
    <w:p>
      <w:pPr>
        <w:pStyle w:val="ListBullet"/>
      </w:pPr>
      <w:r>
        <w:t>Inspection booking (PPI partner)</w:t>
      </w:r>
    </w:p>
    <w:p>
      <w:pPr>
        <w:pStyle w:val="ListBullet"/>
      </w:pPr>
      <w:r>
        <w:t>Trade-in valuation (RedBook integrated)</w:t>
      </w:r>
    </w:p>
    <w:p/>
    <w:p>
      <w:pPr>
        <w:pStyle w:val="Heading4"/>
      </w:pPr>
      <w:r>
        <w:t>Research &amp; Editorial</w:t>
      </w:r>
    </w:p>
    <w:p>
      <w:pPr>
        <w:pStyle w:val="ListBullet"/>
      </w:pPr>
      <w:r>
        <w:rPr>
          <w:b/>
        </w:rPr>
        <w:t>Car Reviews</w:t>
      </w:r>
      <w:r>
        <w:t xml:space="preserve"> (expert, owner, video)</w:t>
      </w:r>
    </w:p>
    <w:p>
      <w:pPr>
        <w:pStyle w:val="ListBullet"/>
      </w:pPr>
      <w:r>
        <w:rPr>
          <w:b/>
        </w:rPr>
        <w:t>News</w:t>
      </w:r>
      <w:r>
        <w:t xml:space="preserve"> — industry, launches, recalls</w:t>
      </w:r>
    </w:p>
    <w:p>
      <w:pPr>
        <w:pStyle w:val="ListBullet"/>
      </w:pPr>
      <w:r>
        <w:rPr>
          <w:b/>
        </w:rPr>
        <w:t>Advice</w:t>
      </w:r>
      <w:r>
        <w:t xml:space="preserve"> — buying, selling, ownership guides</w:t>
      </w:r>
    </w:p>
    <w:p>
      <w:pPr>
        <w:pStyle w:val="ListBullet"/>
      </w:pPr>
      <w:r>
        <w:rPr>
          <w:b/>
        </w:rPr>
        <w:t>Compare up to 4 cars</w:t>
      </w:r>
      <w:r>
        <w:t xml:space="preserve"> (specs side-by-side)</w:t>
      </w:r>
    </w:p>
    <w:p>
      <w:pPr>
        <w:pStyle w:val="ListBullet"/>
      </w:pPr>
      <w:r>
        <w:rPr>
          <w:b/>
        </w:rPr>
        <w:t>Showroom</w:t>
      </w:r>
      <w:r>
        <w:t xml:space="preserve"> — by make, body type, "best-of" lists</w:t>
      </w:r>
    </w:p>
    <w:p>
      <w:pPr>
        <w:pStyle w:val="ListBullet"/>
      </w:pPr>
      <w:r>
        <w:rPr>
          <w:b/>
        </w:rPr>
        <w:t>New Car Calendar</w:t>
      </w:r>
      <w:r>
        <w:t xml:space="preserve"> — upcoming releases</w:t>
      </w:r>
    </w:p>
    <w:p>
      <w:pPr>
        <w:pStyle w:val="ListBullet"/>
      </w:pPr>
      <w:r>
        <w:rPr>
          <w:b/>
        </w:rPr>
        <w:t>Car of the Year</w:t>
      </w:r>
      <w:r>
        <w:t xml:space="preserve"> awards</w:t>
      </w:r>
    </w:p>
    <w:p>
      <w:pPr>
        <w:pStyle w:val="ListBullet"/>
      </w:pPr>
      <w:r>
        <w:rPr>
          <w:b/>
        </w:rPr>
        <w:t>Specs database</w:t>
      </w:r>
      <w:r>
        <w:t xml:space="preserve"> — every trim back ~15 years</w:t>
      </w:r>
    </w:p>
    <w:p/>
    <w:p>
      <w:pPr>
        <w:pStyle w:val="Heading4"/>
      </w:pPr>
      <w:r>
        <w:t>Account / Member Centre</w:t>
      </w:r>
    </w:p>
    <w:p>
      <w:pPr>
        <w:pStyle w:val="ListBullet"/>
      </w:pPr>
      <w:r>
        <w:t>Profile &amp; preferences</w:t>
      </w:r>
    </w:p>
    <w:p>
      <w:pPr>
        <w:pStyle w:val="ListBullet"/>
      </w:pPr>
      <w:r>
        <w:t>Saved cars, saved searches, saved dealers</w:t>
      </w:r>
    </w:p>
    <w:p>
      <w:pPr>
        <w:pStyle w:val="ListBullet"/>
      </w:pPr>
      <w:r>
        <w:t>Alerts (email + push)</w:t>
      </w:r>
    </w:p>
    <w:p>
      <w:pPr>
        <w:pStyle w:val="ListBullet"/>
      </w:pPr>
      <w:r>
        <w:t>Message inbox (buyer ↔ seller threads)</w:t>
      </w:r>
    </w:p>
    <w:p>
      <w:pPr>
        <w:pStyle w:val="ListBullet"/>
      </w:pPr>
      <w:r>
        <w:t>Enquiry history</w:t>
      </w:r>
    </w:p>
    <w:p>
      <w:pPr>
        <w:pStyle w:val="ListBullet"/>
      </w:pPr>
      <w:r>
        <w:t>Owner review submissions</w:t>
      </w:r>
    </w:p>
    <w:p>
      <w:pPr>
        <w:pStyle w:val="ListBullet"/>
      </w:pPr>
      <w:r>
        <w:t>Car Valuations history</w:t>
      </w:r>
    </w:p>
    <w:p/>
    <w:p>
      <w:pPr>
        <w:pStyle w:val="Heading3"/>
      </w:pPr>
      <w:r>
        <w:t>3.2 Seller-side features</w:t>
      </w:r>
    </w:p>
    <w:p/>
    <w:p>
      <w:pPr>
        <w:pStyle w:val="Heading4"/>
      </w:pPr>
      <w:r>
        <w:t>Private sellers</w:t>
      </w:r>
    </w:p>
    <w:p>
      <w:pPr>
        <w:pStyle w:val="ListBullet"/>
      </w:pPr>
      <w:r>
        <w:rPr>
          <w:b/>
        </w:rPr>
        <w:t>List in minutes</w:t>
      </w:r>
      <w:r>
        <w:t xml:space="preserve"> — guided flow: rego/VIN lookup → auto-fill specs → photos → price → description</w:t>
      </w:r>
    </w:p>
    <w:p>
      <w:pPr>
        <w:pStyle w:val="ListBullet"/>
      </w:pPr>
      <w:r>
        <w:rPr>
          <w:b/>
        </w:rPr>
        <w:t>Snap-n-Sell</w:t>
      </w:r>
      <w:r>
        <w:t xml:space="preserve"> (mobile) — take photos in-app, auto-crop/order</w:t>
      </w:r>
    </w:p>
    <w:p>
      <w:pPr>
        <w:pStyle w:val="ListBullet"/>
      </w:pPr>
      <w:r>
        <w:rPr>
          <w:b/>
        </w:rPr>
        <w:t>Price guide</w:t>
      </w:r>
      <w:r>
        <w:t xml:space="preserve"> — recommended price range based on comparable sold/live ads</w:t>
      </w:r>
    </w:p>
    <w:p>
      <w:pPr>
        <w:pStyle w:val="ListBullet"/>
      </w:pPr>
      <w:r>
        <w:rPr>
          <w:b/>
        </w:rPr>
        <w:t>Instant Offer</w:t>
      </w:r>
      <w:r>
        <w:t xml:space="preserve"> — sell to accredited dealer within 24h at carsales-valued price (carsales takes margin)</w:t>
      </w:r>
    </w:p>
    <w:p>
      <w:pPr>
        <w:pStyle w:val="ListBullet"/>
      </w:pPr>
      <w:r>
        <w:rPr>
          <w:b/>
        </w:rPr>
        <w:t>Packages:</w:t>
      </w:r>
      <w:r>
        <w:t xml:space="preserve"> Basic / Plus / Premium / Ultimate (boost, feature, extended duration)</w:t>
      </w:r>
    </w:p>
    <w:p>
      <w:pPr>
        <w:pStyle w:val="ListBullet"/>
      </w:pPr>
      <w:r>
        <w:rPr>
          <w:b/>
        </w:rPr>
        <w:t>Live ad stats:</w:t>
      </w:r>
      <w:r>
        <w:t xml:space="preserve"> views, enquiries, saves, CTR; tips to improve</w:t>
      </w:r>
    </w:p>
    <w:p>
      <w:pPr>
        <w:pStyle w:val="ListBullet"/>
      </w:pPr>
      <w:r>
        <w:rPr>
          <w:b/>
        </w:rPr>
        <w:t>Edit anytime</w:t>
      </w:r>
      <w:r>
        <w:t>, pause, re-list</w:t>
      </w:r>
    </w:p>
    <w:p>
      <w:pPr>
        <w:pStyle w:val="ListBullet"/>
      </w:pPr>
      <w:r>
        <w:rPr>
          <w:b/>
        </w:rPr>
        <w:t>Secure messaging</w:t>
      </w:r>
      <w:r>
        <w:t xml:space="preserve"> (email masking, phone reveal rules)</w:t>
      </w:r>
    </w:p>
    <w:p/>
    <w:p>
      <w:pPr>
        <w:pStyle w:val="Heading4"/>
      </w:pPr>
      <w:r>
        <w:t>Dealer features</w:t>
      </w:r>
    </w:p>
    <w:p>
      <w:pPr>
        <w:pStyle w:val="ListBullet"/>
      </w:pPr>
      <w:r>
        <w:t>Bulk inventory upload (XML/CSV feeds, DMS integrations: ADP, Pentana, Autoline, Eagers)</w:t>
      </w:r>
    </w:p>
    <w:p>
      <w:pPr>
        <w:pStyle w:val="ListBullet"/>
      </w:pPr>
      <w:r>
        <w:t>Lead CRM integration (Titan, DealerSocket, VinSolutions)</w:t>
      </w:r>
    </w:p>
    <w:p>
      <w:pPr>
        <w:pStyle w:val="ListBullet"/>
      </w:pPr>
      <w:r>
        <w:t>Ignition ad platform (display, video, in-feed, virtual test drive)</w:t>
      </w:r>
    </w:p>
    <w:p>
      <w:pPr>
        <w:pStyle w:val="ListBullet"/>
      </w:pPr>
      <w:r>
        <w:t>Dealer analytics dashboard (impressions, leads, cost-per-lead)</w:t>
      </w:r>
    </w:p>
    <w:p>
      <w:pPr>
        <w:pStyle w:val="ListBullet"/>
      </w:pPr>
      <w:r>
        <w:t>Inventory health tools (ageing stock alerts, price position)</w:t>
      </w:r>
    </w:p>
    <w:p>
      <w:pPr>
        <w:pStyle w:val="ListBullet"/>
      </w:pPr>
      <w:r>
        <w:t>Video walkarounds &amp; 360° photo capture</w:t>
      </w:r>
    </w:p>
    <w:p>
      <w:pPr>
        <w:pStyle w:val="ListBullet"/>
      </w:pPr>
      <w:r>
        <w:t>Dealer-branded showroom pages</w:t>
      </w:r>
    </w:p>
    <w:p>
      <w:pPr>
        <w:pStyle w:val="ListBullet"/>
      </w:pPr>
      <w:r>
        <w:t>Review management</w:t>
      </w:r>
    </w:p>
    <w:p/>
    <w:p>
      <w:pPr>
        <w:pStyle w:val="Heading3"/>
      </w:pPr>
      <w:r>
        <w:t>3.3 Ancillary services / revenue streams</w:t>
      </w:r>
    </w:p>
    <w:p/>
    <w:p>
      <w:pPr>
        <w:pStyle w:val="ListBullet"/>
      </w:pPr>
      <w:r>
        <w:rPr>
          <w:b/>
        </w:rPr>
        <w:t>Finance:</w:t>
      </w:r>
      <w:r>
        <w:t xml:space="preserve"> pre-approval, comparison, brokered loans (commission)</w:t>
      </w:r>
    </w:p>
    <w:p>
      <w:pPr>
        <w:pStyle w:val="ListBullet"/>
      </w:pPr>
      <w:r>
        <w:rPr>
          <w:b/>
        </w:rPr>
        <w:t>Insurance:</w:t>
      </w:r>
      <w:r>
        <w:t xml:space="preserve"> comprehensive quotes (referral fee)</w:t>
      </w:r>
    </w:p>
    <w:p>
      <w:pPr>
        <w:pStyle w:val="ListBullet"/>
      </w:pPr>
      <w:r>
        <w:rPr>
          <w:b/>
        </w:rPr>
        <w:t>Warranty:</w:t>
      </w:r>
      <w:r>
        <w:t xml:space="preserve"> extended warranty products</w:t>
      </w:r>
    </w:p>
    <w:p>
      <w:pPr>
        <w:pStyle w:val="ListBullet"/>
      </w:pPr>
      <w:r>
        <w:rPr>
          <w:b/>
        </w:rPr>
        <w:t>Inspection:</w:t>
      </w:r>
      <w:r>
        <w:t xml:space="preserve"> PPI bookings (partner marketplace)</w:t>
      </w:r>
    </w:p>
    <w:p>
      <w:pPr>
        <w:pStyle w:val="ListBullet"/>
      </w:pPr>
      <w:r>
        <w:rPr>
          <w:b/>
        </w:rPr>
        <w:t>PPSR / history reports</w:t>
      </w:r>
      <w:r>
        <w:t xml:space="preserve"> (paid)</w:t>
      </w:r>
    </w:p>
    <w:p>
      <w:pPr>
        <w:pStyle w:val="ListBullet"/>
      </w:pPr>
      <w:r>
        <w:rPr>
          <w:b/>
        </w:rPr>
        <w:t>Tyres:</w:t>
      </w:r>
      <w:r>
        <w:t xml:space="preserve"> cross-sell to tyresales.com.au</w:t>
      </w:r>
    </w:p>
    <w:p>
      <w:pPr>
        <w:pStyle w:val="ListBullet"/>
      </w:pPr>
      <w:r>
        <w:rPr>
          <w:b/>
        </w:rPr>
        <w:t>Display advertising:</w:t>
      </w:r>
      <w:r>
        <w:t xml:space="preserve"> homepage takeovers, LDP banners, research-page sponsorship</w:t>
      </w:r>
    </w:p>
    <w:p>
      <w:pPr>
        <w:pStyle w:val="ListBullet"/>
      </w:pPr>
      <w:r>
        <w:rPr>
          <w:b/>
        </w:rPr>
        <w:t>Data products:</w:t>
      </w:r>
      <w:r>
        <w:t xml:space="preserve"> RedBook valuations API, market insights for dealers/OEMs</w:t>
      </w:r>
    </w:p>
    <w:p/>
    <w:p>
      <w:pPr>
        <w:pStyle w:val="Heading3"/>
      </w:pPr>
      <w:r>
        <w:t>3.4 Trust &amp; safety</w:t>
      </w:r>
    </w:p>
    <w:p/>
    <w:p>
      <w:pPr>
        <w:pStyle w:val="ListBullet"/>
      </w:pPr>
      <w:r>
        <w:t>Account verification (email, SMS OTP)</w:t>
      </w:r>
    </w:p>
    <w:p>
      <w:pPr>
        <w:pStyle w:val="ListBullet"/>
      </w:pPr>
      <w:r>
        <w:t>Scam detection / reporting</w:t>
      </w:r>
    </w:p>
    <w:p>
      <w:pPr>
        <w:pStyle w:val="ListBullet"/>
      </w:pPr>
      <w:r>
        <w:t>Email/phone masking for private sellers</w:t>
      </w:r>
    </w:p>
    <w:p>
      <w:pPr>
        <w:pStyle w:val="ListBullet"/>
      </w:pPr>
      <w:r>
        <w:t>Moderation (automated + manual) on listings &amp; messages</w:t>
      </w:r>
    </w:p>
    <w:p>
      <w:pPr>
        <w:pStyle w:val="ListBullet"/>
      </w:pPr>
      <w:r>
        <w:t>Dealer accreditation badges</w:t>
      </w:r>
    </w:p>
    <w:p>
      <w:pPr>
        <w:pStyle w:val="ListBullet"/>
      </w:pPr>
      <w:r>
        <w:t>Review &amp; rating of dealers (owner reviews)</w:t>
      </w:r>
    </w:p>
    <w:p>
      <w:pPr>
        <w:pStyle w:val="ListBullet"/>
      </w:pPr>
      <w:r>
        <w:t>Price anomaly warnings (too-low-to-be-true flags)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4. UX &amp; Design Observations</w:t>
      </w:r>
    </w:p>
    <w:p/>
    <w:p>
      <w:pPr>
        <w:pStyle w:val="Heading3"/>
      </w:pPr>
      <w:r>
        <w:t>Strengths</w:t>
      </w:r>
    </w:p>
    <w:p>
      <w:pPr>
        <w:pStyle w:val="ListBullet"/>
      </w:pPr>
      <w:r>
        <w:rPr>
          <w:b/>
        </w:rPr>
        <w:t>Cross-device consistency</w:t>
      </w:r>
      <w:r>
        <w:t xml:space="preserve"> — identical IA across web, mobile web, iOS, Android</w:t>
      </w:r>
    </w:p>
    <w:p>
      <w:pPr>
        <w:pStyle w:val="ListBullet"/>
      </w:pPr>
      <w:r>
        <w:rPr>
          <w:b/>
        </w:rPr>
        <w:t>Progressive disclosure</w:t>
      </w:r>
      <w:r>
        <w:t xml:space="preserve"> — homepage search is minimal; power-user filters accessible via "more filters"</w:t>
      </w:r>
    </w:p>
    <w:p>
      <w:pPr>
        <w:pStyle w:val="ListBullet"/>
      </w:pPr>
      <w:r>
        <w:rPr>
          <w:b/>
        </w:rPr>
        <w:t>Multi-select</w:t>
      </w:r>
      <w:r>
        <w:t xml:space="preserve"> everywhere (makes, models, body types) — users can cast wide nets</w:t>
      </w:r>
    </w:p>
    <w:p>
      <w:pPr>
        <w:pStyle w:val="ListBullet"/>
      </w:pPr>
      <w:r>
        <w:rPr>
          <w:b/>
        </w:rPr>
        <w:t>Speed</w:t>
      </w:r>
      <w:r>
        <w:t xml:space="preserve"> — highly optimised listing pages (CWV-tuned: LCP &lt; 2.5s)</w:t>
      </w:r>
    </w:p>
    <w:p>
      <w:pPr>
        <w:pStyle w:val="ListBullet"/>
      </w:pPr>
      <w:r>
        <w:rPr>
          <w:b/>
        </w:rPr>
        <w:t>Strong information scent</w:t>
      </w:r>
      <w:r>
        <w:t xml:space="preserve"> — listing cards show price, km, year, transmission, fuel, location, "great price" badge at a glance</w:t>
      </w:r>
    </w:p>
    <w:p>
      <w:pPr>
        <w:pStyle w:val="ListBullet"/>
      </w:pPr>
      <w:r>
        <w:rPr>
          <w:b/>
        </w:rPr>
        <w:t>Editorial trust</w:t>
      </w:r>
      <w:r>
        <w:t xml:space="preserve"> — independent-feeling review content lends credibility to classifieds</w:t>
      </w:r>
    </w:p>
    <w:p>
      <w:pPr>
        <w:pStyle w:val="ListBullet"/>
      </w:pPr>
      <w:r>
        <w:rPr>
          <w:b/>
        </w:rPr>
        <w:t>Mobile-first selling flow</w:t>
      </w:r>
      <w:r>
        <w:t xml:space="preserve"> — Snap-n-Sell is conversion-optimised</w:t>
      </w:r>
    </w:p>
    <w:p/>
    <w:p>
      <w:pPr>
        <w:pStyle w:val="Heading3"/>
      </w:pPr>
      <w:r>
        <w:t>Weaknesses &amp; user-reported pain points</w:t>
      </w:r>
    </w:p>
    <w:p>
      <w:r>
        <w:t>(Sources: ProductReview.com.au, Trustpilot, Whirlpool forums)</w:t>
      </w:r>
    </w:p>
    <w:p/>
    <w:p>
      <w:pPr>
        <w:pStyle w:val="ListNumber"/>
      </w:pPr>
      <w:r>
        <w:rPr>
          <w:b/>
        </w:rPr>
        <w:t>High private-seller fees</w:t>
      </w:r>
      <w:r>
        <w:t xml:space="preserve"> — Basic ads ~A$60–100, premium up to ~A$300; users feel ROI is poor vs Facebook Marketplace/Gumtree</w:t>
      </w:r>
    </w:p>
    <w:p>
      <w:pPr>
        <w:pStyle w:val="ListNumber"/>
      </w:pPr>
      <w:r>
        <w:rPr>
          <w:b/>
        </w:rPr>
        <w:t>Scam/spam enquiries</w:t>
      </w:r>
      <w:r>
        <w:t xml:space="preserve"> — private sellers report 20–30 scam enquiries/day; filtering is insufficient</w:t>
      </w:r>
    </w:p>
    <w:p>
      <w:pPr>
        <w:pStyle w:val="ListNumber"/>
      </w:pPr>
      <w:r>
        <w:rPr>
          <w:b/>
        </w:rPr>
        <w:t>Dealer bias</w:t>
      </w:r>
      <w:r>
        <w:t xml:space="preserve"> — dealers appear to get placement priority over private sellers</w:t>
      </w:r>
    </w:p>
    <w:p>
      <w:pPr>
        <w:pStyle w:val="ListNumber"/>
      </w:pPr>
      <w:r>
        <w:rPr>
          <w:b/>
        </w:rPr>
        <w:t>Interior colour not filterable</w:t>
      </w:r>
      <w:r>
        <w:t xml:space="preserve"> (keyword-search workaround only)</w:t>
      </w:r>
    </w:p>
    <w:p>
      <w:pPr>
        <w:pStyle w:val="ListNumber"/>
      </w:pPr>
      <w:r>
        <w:rPr>
          <w:b/>
        </w:rPr>
        <w:t>No filter for imported vs compliance-plate cars</w:t>
      </w:r>
      <w:r>
        <w:t xml:space="preserve"> (grey-import complexity)</w:t>
      </w:r>
    </w:p>
    <w:p>
      <w:pPr>
        <w:pStyle w:val="ListNumber"/>
      </w:pPr>
      <w:r>
        <w:rPr>
          <w:b/>
        </w:rPr>
        <w:t>Price-guide opacity</w:t>
      </w:r>
      <w:r>
        <w:t xml:space="preserve"> — users don't understand why "fair/great" labels are applied</w:t>
      </w:r>
    </w:p>
    <w:p>
      <w:pPr>
        <w:pStyle w:val="ListNumber"/>
      </w:pPr>
      <w:r>
        <w:rPr>
          <w:b/>
        </w:rPr>
        <w:t>Customer service</w:t>
      </w:r>
      <w:r>
        <w:t xml:space="preserve"> — slow support response, refund friction</w:t>
      </w:r>
    </w:p>
    <w:p>
      <w:pPr>
        <w:pStyle w:val="ListNumber"/>
      </w:pPr>
      <w:r>
        <w:rPr>
          <w:b/>
        </w:rPr>
        <w:t>Listing duration clarity</w:t>
      </w:r>
      <w:r>
        <w:t xml:space="preserve"> — confusion when ads expire silently</w:t>
      </w:r>
    </w:p>
    <w:p>
      <w:pPr>
        <w:pStyle w:val="ListNumber"/>
      </w:pPr>
      <w:r>
        <w:rPr>
          <w:b/>
        </w:rPr>
        <w:t>Privacy incidents</w:t>
      </w:r>
      <w:r>
        <w:t xml:space="preserve"> — private names occasionally exposed</w:t>
      </w:r>
    </w:p>
    <w:p>
      <w:pPr>
        <w:pStyle w:val="ListNumber"/>
      </w:pPr>
      <w:r>
        <w:rPr>
          <w:b/>
        </w:rPr>
        <w:t>12-char PIN for basic accounts</w:t>
      </w:r>
      <w:r>
        <w:t xml:space="preserve"> seen as friction</w:t>
      </w:r>
    </w:p>
    <w:p/>
    <w:p>
      <w:r>
        <w:t>These are our differentiation opportunities.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5. AussieWheels Clone — Proposed Feature Set</w:t>
      </w:r>
    </w:p>
    <w:p/>
    <w:p>
      <w:pPr>
        <w:pStyle w:val="Heading3"/>
      </w:pPr>
      <w:r>
        <w:t>5.1 Parity features (must-have for v1)</w:t>
      </w:r>
    </w:p>
    <w:p/>
    <w:p>
      <w:pPr>
        <w:pStyle w:val="ListBullet"/>
      </w:pPr>
      <w:r>
        <w:t>11 vehicle verticals (launch with Cars + Bikes + Caravans; add Boats/Trucks in v1.1)</w:t>
      </w:r>
    </w:p>
    <w:p>
      <w:pPr>
        <w:pStyle w:val="ListBullet"/>
      </w:pPr>
      <w:r>
        <w:t>All buyer search/filter/sort features in §3.1</w:t>
      </w:r>
    </w:p>
    <w:p>
      <w:pPr>
        <w:pStyle w:val="ListBullet"/>
      </w:pPr>
      <w:r>
        <w:t>LDP with gallery, specs, price indicator, contact, comparables</w:t>
      </w:r>
    </w:p>
    <w:p>
      <w:pPr>
        <w:pStyle w:val="ListBullet"/>
      </w:pPr>
      <w:r>
        <w:t>Private seller listing flow (rego lookup → auto-fill → photos → price → description)</w:t>
      </w:r>
    </w:p>
    <w:p>
      <w:pPr>
        <w:pStyle w:val="ListBullet"/>
      </w:pPr>
      <w:r>
        <w:t>Dealer portal with bulk upload, inventory, analytics</w:t>
      </w:r>
    </w:p>
    <w:p>
      <w:pPr>
        <w:pStyle w:val="ListBullet"/>
      </w:pPr>
      <w:r>
        <w:t>Member Centre: saved searches, alerts, inbox, history</w:t>
      </w:r>
    </w:p>
    <w:p>
      <w:pPr>
        <w:pStyle w:val="ListBullet"/>
      </w:pPr>
      <w:r>
        <w:t>Editorial: reviews, news, advice</w:t>
      </w:r>
    </w:p>
    <w:p>
      <w:pPr>
        <w:pStyle w:val="ListBullet"/>
      </w:pPr>
      <w:r>
        <w:t>Mobile apps (iOS + Android) with Snap-n-Sell equivalent</w:t>
      </w:r>
    </w:p>
    <w:p>
      <w:pPr>
        <w:pStyle w:val="ListBullet"/>
      </w:pPr>
      <w:r>
        <w:t>Finance + Insurance leads (brokered, revenue share)</w:t>
      </w:r>
    </w:p>
    <w:p>
      <w:pPr>
        <w:pStyle w:val="ListBullet"/>
      </w:pPr>
      <w:r>
        <w:t>Price valuation (integrate RedBook or build via data scraping + ML)</w:t>
      </w:r>
    </w:p>
    <w:p/>
    <w:p>
      <w:pPr>
        <w:pStyle w:val="Heading3"/>
      </w:pPr>
      <w:r>
        <w:t>5.2 Differentiators — how we stand out</w:t>
      </w:r>
    </w:p>
    <w:p/>
    <w:p>
      <w:pPr>
        <w:pStyle w:val="ListNumber"/>
      </w:pPr>
      <w:r>
        <w:rPr>
          <w:b/>
        </w:rPr>
        <w:t>AI-native throughout</w:t>
      </w:r>
    </w:p>
    <w:p>
      <w:pPr>
        <w:pStyle w:val="ListBullet"/>
      </w:pPr>
      <w:r>
        <w:rPr>
          <w:b/>
        </w:rPr>
        <w:t>Conversational buyer assistant</w:t>
      </w:r>
      <w:r>
        <w:t xml:space="preserve"> ("Show me reliable family SUVs under $35k with AEB") — Claude Sonnet 4.6 with tool-use over our listings index</w:t>
      </w:r>
    </w:p>
    <w:p>
      <w:pPr>
        <w:pStyle w:val="ListBullet"/>
      </w:pPr>
      <w:r>
        <w:rPr>
          <w:b/>
        </w:rPr>
        <w:t>Auto-generated listing descriptions</w:t>
      </w:r>
      <w:r>
        <w:t xml:space="preserve"> from photos + rego lookup (Snap-n-Sell → Claude → polished ad copy in 15s)</w:t>
      </w:r>
    </w:p>
    <w:p>
      <w:pPr>
        <w:pStyle w:val="ListBullet"/>
      </w:pPr>
      <w:r>
        <w:rPr>
          <w:b/>
        </w:rPr>
        <w:t>AI scam-detection</w:t>
      </w:r>
      <w:r>
        <w:t xml:space="preserve"> on enquiries (Claude Haiku 4.5 moderating inbound messages in real time)</w:t>
      </w:r>
    </w:p>
    <w:p>
      <w:pPr>
        <w:pStyle w:val="ListBullet"/>
      </w:pPr>
      <w:r>
        <w:rPr>
          <w:b/>
        </w:rPr>
        <w:t>Price-guide transparency</w:t>
      </w:r>
      <w:r>
        <w:t xml:space="preserve"> — explainable AI ("Your 2019 RAV4 GX is priced ~A$2,300 above comparable sold ads because: [reasons]")</w:t>
      </w:r>
    </w:p>
    <w:p/>
    <w:p>
      <w:pPr>
        <w:pStyle w:val="ListNumber"/>
      </w:pPr>
      <w:r>
        <w:rPr>
          <w:b/>
        </w:rPr>
        <w:t>Transparent pricing &amp; flat fees</w:t>
      </w:r>
    </w:p>
    <w:p>
      <w:pPr>
        <w:pStyle w:val="ListBullet"/>
      </w:pPr>
      <w:r>
        <w:t>Single flat fee for private sellers (A$39 until sold, or tiered with clear boosts) — attacks carsales' #1 complaint</w:t>
      </w:r>
    </w:p>
    <w:p>
      <w:pPr>
        <w:pStyle w:val="ListBullet"/>
      </w:pPr>
      <w:r>
        <w:t>No per-enquiry dealer fees hidden from buyers; transparent lead attribution</w:t>
      </w:r>
    </w:p>
    <w:p/>
    <w:p>
      <w:pPr>
        <w:pStyle w:val="ListNumber"/>
      </w:pPr>
      <w:r>
        <w:rPr>
          <w:b/>
        </w:rPr>
        <w:t>Trust layer (major differentiator)</w:t>
      </w:r>
    </w:p>
    <w:p>
      <w:pPr>
        <w:pStyle w:val="ListBullet"/>
      </w:pPr>
      <w:r>
        <w:t xml:space="preserve">Optional </w:t>
      </w:r>
      <w:r>
        <w:rPr>
          <w:b/>
        </w:rPr>
        <w:t>ID-verified seller</w:t>
      </w:r>
      <w:r>
        <w:t xml:space="preserve"> badge (Stripe Identity / OCR + liveness)</w:t>
      </w:r>
    </w:p>
    <w:p>
      <w:pPr>
        <w:pStyle w:val="ListBullet"/>
      </w:pPr>
      <w:r>
        <w:rPr>
          <w:b/>
        </w:rPr>
        <w:t>In-app secure messaging</w:t>
      </w:r>
      <w:r>
        <w:t xml:space="preserve"> with carrier-verified phone badges (never expose raw numbers)</w:t>
      </w:r>
    </w:p>
    <w:p>
      <w:pPr>
        <w:pStyle w:val="ListBullet"/>
      </w:pPr>
      <w:r>
        <w:rPr>
          <w:b/>
        </w:rPr>
        <w:t>Enquiry reputation score</w:t>
      </w:r>
      <w:r>
        <w:t xml:space="preserve"> for buyers — reduces scam/spam load on sellers</w:t>
      </w:r>
    </w:p>
    <w:p>
      <w:pPr>
        <w:pStyle w:val="ListBullet"/>
      </w:pPr>
      <w:r>
        <w:rPr>
          <w:b/>
        </w:rPr>
        <w:t>Escrow option</w:t>
      </w:r>
      <w:r>
        <w:t xml:space="preserve"> for private sales (partner: PayID/PEXA for titles)</w:t>
      </w:r>
    </w:p>
    <w:p/>
    <w:p>
      <w:pPr>
        <w:pStyle w:val="ListNumber"/>
      </w:pPr>
      <w:r>
        <w:rPr>
          <w:b/>
        </w:rPr>
        <w:t>Richer buyer tools</w:t>
      </w:r>
    </w:p>
    <w:p>
      <w:pPr>
        <w:pStyle w:val="ListBullet"/>
      </w:pPr>
      <w:r>
        <w:rPr>
          <w:b/>
        </w:rPr>
        <w:t>Compare up to 6</w:t>
      </w:r>
      <w:r>
        <w:t xml:space="preserve"> (vs 4) with overlaying spec deltas</w:t>
      </w:r>
    </w:p>
    <w:p>
      <w:pPr>
        <w:pStyle w:val="ListBullet"/>
      </w:pPr>
      <w:r>
        <w:rPr>
          <w:b/>
        </w:rPr>
        <w:t>Total cost of ownership</w:t>
      </w:r>
      <w:r>
        <w:t xml:space="preserve"> calculator (fuel + rego + insurance + service + depreciation over 3/5 years)</w:t>
      </w:r>
    </w:p>
    <w:p>
      <w:pPr>
        <w:pStyle w:val="ListBullet"/>
      </w:pPr>
      <w:r>
        <w:rPr>
          <w:b/>
        </w:rPr>
        <w:t>Reliability score</w:t>
      </w:r>
      <w:r>
        <w:t xml:space="preserve"> from aggregated owner reviews + recall data</w:t>
      </w:r>
    </w:p>
    <w:p>
      <w:pPr>
        <w:pStyle w:val="ListBullet"/>
      </w:pPr>
      <w:r>
        <w:rPr>
          <w:b/>
        </w:rPr>
        <w:t>Service history uploads</w:t>
      </w:r>
      <w:r>
        <w:t xml:space="preserve"> (PDF → AI extraction → structured timeline)</w:t>
      </w:r>
    </w:p>
    <w:p/>
    <w:p>
      <w:pPr>
        <w:pStyle w:val="ListNumber"/>
      </w:pPr>
      <w:r>
        <w:rPr>
          <w:b/>
        </w:rPr>
        <w:t>Community &amp; accountability</w:t>
      </w:r>
    </w:p>
    <w:p>
      <w:pPr>
        <w:pStyle w:val="ListBullet"/>
      </w:pPr>
      <w:r>
        <w:t>Verified-owner reviews tied to listing history (can't review a car you've never owned via us)</w:t>
      </w:r>
    </w:p>
    <w:p>
      <w:pPr>
        <w:pStyle w:val="ListBullet"/>
      </w:pPr>
      <w:r>
        <w:t>Dealer review with response-rate &amp; avg-reply-time SLAs surfaced</w:t>
      </w:r>
    </w:p>
    <w:p/>
    <w:p>
      <w:pPr>
        <w:pStyle w:val="ListNumber"/>
      </w:pPr>
      <w:r>
        <w:rPr>
          <w:b/>
        </w:rPr>
        <w:t>Modern media</w:t>
      </w:r>
    </w:p>
    <w:p>
      <w:pPr>
        <w:pStyle w:val="ListBullet"/>
      </w:pPr>
      <w:r>
        <w:t>360° photo capture with phone (gyro-guided), generated walkaround video from 12 photos</w:t>
      </w:r>
    </w:p>
    <w:p>
      <w:pPr>
        <w:pStyle w:val="ListBullet"/>
      </w:pPr>
      <w:r>
        <w:t>Live video call tours between buyer and private seller (WebRTC)</w:t>
      </w:r>
    </w:p>
    <w:p/>
    <w:p>
      <w:pPr>
        <w:pStyle w:val="ListNumber"/>
      </w:pPr>
      <w:r>
        <w:rPr>
          <w:b/>
        </w:rPr>
        <w:t>Sustainability lens</w:t>
      </w:r>
    </w:p>
    <w:p>
      <w:pPr>
        <w:pStyle w:val="ListBullet"/>
      </w:pPr>
      <w:r>
        <w:t>EV / hybrid dedicated hub with charging-cost calculator, range-at-your-location, rebate info</w:t>
      </w:r>
    </w:p>
    <w:p>
      <w:pPr>
        <w:pStyle w:val="ListBullet"/>
      </w:pPr>
      <w:r>
        <w:t>CO₂ emissions &amp; fuel-cost transparency on every LDP</w:t>
      </w:r>
    </w:p>
    <w:p/>
    <w:p>
      <w:pPr>
        <w:pStyle w:val="ListNumber"/>
      </w:pPr>
      <w:r>
        <w:rPr>
          <w:b/>
        </w:rPr>
        <w:t>Developer/data openness</w:t>
      </w:r>
    </w:p>
    <w:p>
      <w:pPr>
        <w:pStyle w:val="ListBullet"/>
      </w:pPr>
      <w:r>
        <w:t>Public API for researchers (rate-limited, read-only) — goodwill + SEO</w:t>
      </w:r>
    </w:p>
    <w:p/>
    <w:p>
      <w:pPr>
        <w:pStyle w:val="Heading3"/>
      </w:pPr>
      <w:r>
        <w:t>5.3 Out-of-scope for v1</w:t>
      </w:r>
    </w:p>
    <w:p/>
    <w:p>
      <w:pPr>
        <w:pStyle w:val="ListBullet"/>
      </w:pPr>
      <w:r>
        <w:t>International expansion</w:t>
      </w:r>
    </w:p>
    <w:p>
      <w:pPr>
        <w:pStyle w:val="ListBullet"/>
      </w:pPr>
      <w:r>
        <w:t>Auctions (Pickles/Manheim territory)</w:t>
      </w:r>
    </w:p>
    <w:p>
      <w:pPr>
        <w:pStyle w:val="ListBullet"/>
      </w:pPr>
      <w:r>
        <w:t>Full DMS replacement</w:t>
      </w:r>
    </w:p>
    <w:p>
      <w:pPr>
        <w:pStyle w:val="ListBullet"/>
      </w:pPr>
      <w:r>
        <w:t>Dealer financing-as-a-service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6. Information Architecture &amp; Core Flows</w:t>
      </w:r>
    </w:p>
    <w:p/>
    <w:p>
      <w:pPr>
        <w:pStyle w:val="Heading3"/>
      </w:pPr>
      <w:r>
        <w:t>6.1 Sitemap (web)</w:t>
      </w:r>
    </w:p>
    <w:p/>
    <w:p>
      <w:r>
        <w:rPr>
          <w:rFonts w:ascii="Consolas" w:hAnsi="Consolas"/>
          <w:sz w:val="18"/>
        </w:rPr>
        <w:t>/</w:t>
        <w:br/>
        <w:t>├── /buy</w:t>
        <w:br/>
        <w:t>│   ├── /cars, /bikes, /caravans, /boats, /trucks, /industrial, /farm, /tyres</w:t>
        <w:br/>
        <w:t>│   ├── /:vertical/:make/:model/:variant/</w:t>
        <w:br/>
        <w:t>│   ├── /:vertical/used, /new, /demo</w:t>
        <w:br/>
        <w:t>│   └── /listing/:id</w:t>
        <w:br/>
        <w:t>├── /sell</w:t>
        <w:br/>
        <w:t>│   ├── /create  (multi-step wizard)</w:t>
        <w:br/>
        <w:t>│   ├── /my-listings</w:t>
        <w:br/>
        <w:t>│   ├── /instant-offer</w:t>
        <w:br/>
        <w:t>│   └── /valuation</w:t>
        <w:br/>
        <w:t>├── /research</w:t>
        <w:br/>
        <w:t>│   ├── /reviews (expert, owner, video)</w:t>
        <w:br/>
        <w:t>│   ├── /news</w:t>
        <w:br/>
        <w:t>│   ├── /advice</w:t>
        <w:br/>
        <w:t>│   ├── /compare</w:t>
        <w:br/>
        <w:t>│   ├── /showroom/:make</w:t>
        <w:br/>
        <w:t>│   └── /new-car-calendar</w:t>
        <w:br/>
        <w:t>├── /finance</w:t>
        <w:br/>
        <w:t>├── /insurance</w:t>
        <w:br/>
        <w:t>├── /inspections</w:t>
        <w:br/>
        <w:t>├── /dealer  (B2B portal)</w:t>
        <w:br/>
        <w:t>├── /account  (Member Centre)</w:t>
        <w:br/>
        <w:t>│   ├── /saved, /alerts, /inbox, /history, /settings</w:t>
        <w:br/>
        <w:t>└── /api (public, v1 read-only)</w:t>
      </w:r>
    </w:p>
    <w:p/>
    <w:p>
      <w:pPr>
        <w:pStyle w:val="Heading3"/>
      </w:pPr>
      <w:r>
        <w:t>6.2 Critical user journeys</w:t>
      </w:r>
    </w:p>
    <w:p/>
    <w:p>
      <w:pPr>
        <w:pStyle w:val="ListNumber"/>
      </w:pPr>
      <w:r>
        <w:rPr>
          <w:b/>
        </w:rPr>
        <w:t>Buyer research → contact</w:t>
      </w:r>
      <w:r>
        <w:t xml:space="preserve"> (&lt; 3 min): Home search → results → LDP → save → contact seller</w:t>
      </w:r>
    </w:p>
    <w:p>
      <w:pPr>
        <w:pStyle w:val="ListNumber"/>
      </w:pPr>
      <w:r>
        <w:rPr>
          <w:b/>
        </w:rPr>
        <w:t>Private listing creation</w:t>
      </w:r>
      <w:r>
        <w:t xml:space="preserve"> (&lt; 5 min, mobile): Open app → Snap-n-Sell → rego lookup → photos → AI-drafted description → price suggestion → publish</w:t>
      </w:r>
    </w:p>
    <w:p>
      <w:pPr>
        <w:pStyle w:val="ListNumber"/>
      </w:pPr>
      <w:r>
        <w:rPr>
          <w:b/>
        </w:rPr>
        <w:t>Dealer bulk upload</w:t>
      </w:r>
      <w:r>
        <w:t>: Nightly XML feed from DMS → parse/enrich/dedupe → publish with diff report</w:t>
      </w:r>
    </w:p>
    <w:p>
      <w:pPr>
        <w:pStyle w:val="ListNumber"/>
      </w:pPr>
      <w:r>
        <w:rPr>
          <w:b/>
        </w:rPr>
        <w:t>Instant Offer</w:t>
      </w:r>
      <w:r>
        <w:t>: Seller submits VIN + condition → real-time valuation → accept → transport pickup booking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7. Recommended Technology Stack</w:t>
      </w:r>
    </w:p>
    <w:p/>
    <w:p>
      <w:pPr>
        <w:pStyle w:val="Heading3"/>
      </w:pPr>
      <w:r>
        <w:t>7.1 Stack overview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Web frontend</w:t>
            </w:r>
          </w:p>
        </w:tc>
        <w:tc>
          <w:tcPr>
            <w:tcW w:type="dxa" w:w="2880"/>
          </w:tcPr>
          <w:p>
            <w:r/>
            <w:r>
              <w:t>Next.js 15 (App Router) + React 19 + TypeScript</w:t>
            </w:r>
          </w:p>
        </w:tc>
        <w:tc>
          <w:tcPr>
            <w:tcW w:type="dxa" w:w="2880"/>
          </w:tcPr>
          <w:p>
            <w:r/>
            <w:r>
              <w:t>SSR/ISR for SEO-critical listing pages; RSC reduces JS payload; largest ecosystem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Mobile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React Native 0.77+</w:t>
            </w:r>
            <w:r>
              <w:t xml:space="preserve"> + Expo + TypeScript</w:t>
            </w:r>
          </w:p>
        </w:tc>
        <w:tc>
          <w:tcPr>
            <w:tcW w:type="dxa" w:w="2880"/>
          </w:tcPr>
          <w:p>
            <w:r/>
            <w:r>
              <w:t>Code-share with web (70%+ hooks, logic, API clients); New Architecture (Fabric + TurboModules) closes perf gap; hiring pool huge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Styling</w:t>
            </w:r>
          </w:p>
        </w:tc>
        <w:tc>
          <w:tcPr>
            <w:tcW w:type="dxa" w:w="2880"/>
          </w:tcPr>
          <w:p>
            <w:r/>
            <w:r>
              <w:t>Tailwind CSS + shadcn/ui on web; NativeWind on mobile</w:t>
            </w:r>
          </w:p>
        </w:tc>
        <w:tc>
          <w:tcPr>
            <w:tcW w:type="dxa" w:w="2880"/>
          </w:tcPr>
          <w:p>
            <w:r/>
            <w:r>
              <w:t>Consistent design tokens; fast iteration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State/data</w:t>
            </w:r>
          </w:p>
        </w:tc>
        <w:tc>
          <w:tcPr>
            <w:tcW w:type="dxa" w:w="2880"/>
          </w:tcPr>
          <w:p>
            <w:r/>
            <w:r>
              <w:t>TanStack Query + Zustand; URL state via nuqs</w:t>
            </w:r>
          </w:p>
        </w:tc>
        <w:tc>
          <w:tcPr>
            <w:tcW w:type="dxa" w:w="2880"/>
          </w:tcPr>
          <w:p>
            <w:r/>
            <w:r>
              <w:t>Server-state and client-state cleanly separated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BFF / API</w:t>
            </w:r>
          </w:p>
        </w:tc>
        <w:tc>
          <w:tcPr>
            <w:tcW w:type="dxa" w:w="2880"/>
          </w:tcPr>
          <w:p>
            <w:r/>
            <w:r>
              <w:t>NestJS (Node 22, TypeScript) — GraphQL (Apollo) + REST</w:t>
            </w:r>
          </w:p>
        </w:tc>
        <w:tc>
          <w:tcPr>
            <w:tcW w:type="dxa" w:w="2880"/>
          </w:tcPr>
          <w:p>
            <w:r/>
            <w:r>
              <w:t>Team velocity; schema-typed end-to-end with codegen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High-throughput services</w:t>
            </w:r>
          </w:p>
        </w:tc>
        <w:tc>
          <w:tcPr>
            <w:tcW w:type="dxa" w:w="2880"/>
          </w:tcPr>
          <w:p>
            <w:r/>
            <w:r>
              <w:t>Go 1.23 for search API, lead router, image pipeline</w:t>
            </w:r>
          </w:p>
        </w:tc>
        <w:tc>
          <w:tcPr>
            <w:tcW w:type="dxa" w:w="2880"/>
          </w:tcPr>
          <w:p>
            <w:r/>
            <w:r>
              <w:t>Low latency, low memory; Go is the right tool for hot paths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Primary DB</w:t>
            </w:r>
          </w:p>
        </w:tc>
        <w:tc>
          <w:tcPr>
            <w:tcW w:type="dxa" w:w="2880"/>
          </w:tcPr>
          <w:p>
            <w:r/>
            <w:r>
              <w:t>PostgreSQL 17 (RDS / CloudSQL)</w:t>
            </w:r>
          </w:p>
        </w:tc>
        <w:tc>
          <w:tcPr>
            <w:tcW w:type="dxa" w:w="2880"/>
          </w:tcPr>
          <w:p>
            <w:r/>
            <w:r>
              <w:t>Transactions, JSONB for flexible specs, pgvector for embeddings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Search</w:t>
            </w:r>
          </w:p>
        </w:tc>
        <w:tc>
          <w:tcPr>
            <w:tcW w:type="dxa" w:w="2880"/>
          </w:tcPr>
          <w:p>
            <w:r/>
            <w:r>
              <w:t>OpenSearch / Elasticsearch 8</w:t>
            </w:r>
          </w:p>
        </w:tc>
        <w:tc>
          <w:tcPr>
            <w:tcW w:type="dxa" w:w="2880"/>
          </w:tcPr>
          <w:p>
            <w:r/>
            <w:r>
              <w:t>Faceted multi-select, geo, synonyms, ranking — table-stakes for this domain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Cache</w:t>
            </w:r>
          </w:p>
        </w:tc>
        <w:tc>
          <w:tcPr>
            <w:tcW w:type="dxa" w:w="2880"/>
          </w:tcPr>
          <w:p>
            <w:r/>
            <w:r>
              <w:t>Redis 7 (ElastiCache)</w:t>
            </w:r>
          </w:p>
        </w:tc>
        <w:tc>
          <w:tcPr>
            <w:tcW w:type="dxa" w:w="2880"/>
          </w:tcPr>
          <w:p>
            <w:r/>
            <w:r>
              <w:t>Sessions, rate limiting, hot listings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Events / queue</w:t>
            </w:r>
          </w:p>
        </w:tc>
        <w:tc>
          <w:tcPr>
            <w:tcW w:type="dxa" w:w="2880"/>
          </w:tcPr>
          <w:p>
            <w:r/>
            <w:r>
              <w:t>Kafka (MSK) or Pulsar; BullMQ for in-process jobs</w:t>
            </w:r>
          </w:p>
        </w:tc>
        <w:tc>
          <w:tcPr>
            <w:tcW w:type="dxa" w:w="2880"/>
          </w:tcPr>
          <w:p>
            <w:r/>
            <w:r>
              <w:t>Listing ingestion, lead fanout,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Analytics DW</w:t>
            </w:r>
          </w:p>
        </w:tc>
        <w:tc>
          <w:tcPr>
            <w:tcW w:type="dxa" w:w="2880"/>
          </w:tcPr>
          <w:p>
            <w:r/>
            <w:r>
              <w:t>ClickHouse</w:t>
            </w:r>
          </w:p>
        </w:tc>
        <w:tc>
          <w:tcPr>
            <w:tcW w:type="dxa" w:w="2880"/>
          </w:tcPr>
          <w:p>
            <w:r/>
            <w:r>
              <w:t>Dealer dashboards, funnel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Object storage</w:t>
            </w:r>
          </w:p>
        </w:tc>
        <w:tc>
          <w:tcPr>
            <w:tcW w:type="dxa" w:w="2880"/>
          </w:tcPr>
          <w:p>
            <w:r/>
            <w:r>
              <w:t>S3 + CloudFront + imgproxy/Thumbor</w:t>
            </w:r>
          </w:p>
        </w:tc>
        <w:tc>
          <w:tcPr>
            <w:tcW w:type="dxa" w:w="2880"/>
          </w:tcPr>
          <w:p>
            <w:r/>
            <w:r>
              <w:t>Photo/video with on-the-fly resize/WebP/AVIF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AI</w:t>
            </w:r>
          </w:p>
        </w:tc>
        <w:tc>
          <w:tcPr>
            <w:tcW w:type="dxa" w:w="2880"/>
          </w:tcPr>
          <w:p>
            <w:r/>
            <w:r>
              <w:t>Anthropic Claude — Sonnet 4.6 for conversation/gen; Haiku 4.5 for moderation/autocomplete; embeddings via Voyage AI</w:t>
            </w:r>
          </w:p>
        </w:tc>
        <w:tc>
          <w:tcPr>
            <w:tcW w:type="dxa" w:w="2880"/>
          </w:tcPr>
          <w:p>
            <w:r/>
            <w:r>
              <w:t>Best-in-class reasoning; prompt caching for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2880"/>
          </w:tcPr>
          <w:p>
            <w:r/>
            <w:r>
              <w:t>Clerk or Auth0 (buyer) + custom SSO (dealer portal)</w:t>
            </w:r>
          </w:p>
        </w:tc>
        <w:tc>
          <w:tcPr>
            <w:tcW w:type="dxa" w:w="2880"/>
          </w:tcPr>
          <w:p>
            <w:r/>
            <w:r>
              <w:t>OTP, social, passkeys out of the box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Payments</w:t>
            </w:r>
          </w:p>
        </w:tc>
        <w:tc>
          <w:tcPr>
            <w:tcW w:type="dxa" w:w="2880"/>
          </w:tcPr>
          <w:p>
            <w:r/>
            <w:r>
              <w:t>Stripe (AUD, Apple/Google Pay, PayID)</w:t>
            </w:r>
          </w:p>
        </w:tc>
        <w:tc>
          <w:tcPr>
            <w:tcW w:type="dxa" w:w="2880"/>
          </w:tcPr>
          <w:p>
            <w:r/>
            <w:r>
              <w:t>Listing fees + subscriptions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Maps</w:t>
            </w:r>
          </w:p>
        </w:tc>
        <w:tc>
          <w:tcPr>
            <w:tcW w:type="dxa" w:w="2880"/>
          </w:tcPr>
          <w:p>
            <w:r/>
            <w:r>
              <w:t>Mapbox GL</w:t>
            </w:r>
          </w:p>
        </w:tc>
        <w:tc>
          <w:tcPr>
            <w:tcW w:type="dxa" w:w="2880"/>
          </w:tcPr>
          <w:p>
            <w:r/>
            <w:r>
              <w:t>Cheaper + more customisable than Google Maps at 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Observability</w:t>
            </w:r>
          </w:p>
        </w:tc>
        <w:tc>
          <w:tcPr>
            <w:tcW w:type="dxa" w:w="2880"/>
          </w:tcPr>
          <w:p>
            <w:r/>
            <w:r>
              <w:t>Datadog or Grafana Cloud + Sentry</w:t>
            </w:r>
          </w:p>
        </w:tc>
        <w:tc>
          <w:tcPr>
            <w:tcW w:type="dxa" w:w="2880"/>
          </w:tcPr>
          <w:p>
            <w:r/>
            <w:r>
              <w:t>APM, RUM, logs, errors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Infra / IaC</w:t>
            </w:r>
          </w:p>
        </w:tc>
        <w:tc>
          <w:tcPr>
            <w:tcW w:type="dxa" w:w="2880"/>
          </w:tcPr>
          <w:p>
            <w:r/>
            <w:r>
              <w:t>AWS (Sydney ap-southeast-2) + Terraform + Kubernetes (EKS) + ArgoCD</w:t>
            </w:r>
          </w:p>
        </w:tc>
        <w:tc>
          <w:tcPr>
            <w:tcW w:type="dxa" w:w="2880"/>
          </w:tcPr>
          <w:p>
            <w:r/>
            <w:r>
              <w:t>Data residency (Privacy Act), mature AU region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CI/CD</w:t>
            </w:r>
          </w:p>
        </w:tc>
        <w:tc>
          <w:tcPr>
            <w:tcW w:type="dxa" w:w="2880"/>
          </w:tcPr>
          <w:p>
            <w:r/>
            <w:r>
              <w:t>GitHub Actions; Expo EAS for mobile builds</w:t>
            </w:r>
          </w:p>
        </w:tc>
        <w:tc>
          <w:tcPr>
            <w:tcW w:type="dxa" w:w="2880"/>
          </w:tcPr>
          <w:p>
            <w:r/>
            <w:r>
              <w:t>Standard, fast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Testing</w:t>
            </w:r>
          </w:p>
        </w:tc>
        <w:tc>
          <w:tcPr>
            <w:tcW w:type="dxa" w:w="2880"/>
          </w:tcPr>
          <w:p>
            <w:r/>
            <w:r>
              <w:t>Vitest, Playwright (web), Maestro (mobile), k6 (load)</w:t>
            </w:r>
          </w:p>
        </w:tc>
        <w:tc>
          <w:tcPr>
            <w:tcW w:type="dxa" w:w="2880"/>
          </w:tcPr>
          <w:p>
            <w:r/>
            <w:r>
              <w:t>Modern, parallelisable</w:t>
            </w:r>
          </w:p>
        </w:tc>
      </w:tr>
    </w:tbl>
    <w:p/>
    <w:p/>
    <w:p>
      <w:pPr>
        <w:pStyle w:val="Heading3"/>
      </w:pPr>
      <w:r>
        <w:t>7.2 React Native vs Flutter — decision</w:t>
      </w:r>
    </w:p>
    <w:p/>
    <w:p>
      <w:r>
        <w:rPr>
          <w:b/>
        </w:rPr>
        <w:t>Recommendation: React Native</w:t>
      </w:r>
      <w:r>
        <w:t xml:space="preserve"> (unless we can hire a Flutter-first team).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React Native 0.77+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Flutter 3.27+</w:t>
            </w:r>
          </w:p>
        </w:tc>
      </w:tr>
      <w:tr>
        <w:tc>
          <w:tcPr>
            <w:tcW w:type="dxa" w:w="2880"/>
          </w:tcPr>
          <w:p>
            <w:r/>
            <w:r>
              <w:t>Performance</w:t>
            </w:r>
          </w:p>
        </w:tc>
        <w:tc>
          <w:tcPr>
            <w:tcW w:type="dxa" w:w="2880"/>
          </w:tcPr>
          <w:p>
            <w:r/>
            <w:r>
              <w:t>Very good since JSI/New Arch (2024). Frame rates comparable for data-heavy list/card UIs.</w:t>
            </w:r>
          </w:p>
        </w:tc>
        <w:tc>
          <w:tcPr>
            <w:tcW w:type="dxa" w:w="2880"/>
          </w:tcPr>
          <w:p>
            <w:r/>
            <w:r>
              <w:t>Best-in-class rendering (Impeller). ~50% faster rasterisation in complex scenes.</w:t>
            </w:r>
          </w:p>
        </w:tc>
      </w:tr>
      <w:tr>
        <w:tc>
          <w:tcPr>
            <w:tcW w:type="dxa" w:w="2880"/>
          </w:tcPr>
          <w:p>
            <w:r/>
            <w:r>
              <w:t>Code share with web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 — up to 70%</w:t>
            </w:r>
            <w:r>
              <w:t xml:space="preserve"> (React, hooks, TS, TanStack Query, API clients, form libs)</w:t>
            </w:r>
          </w:p>
        </w:tc>
        <w:tc>
          <w:tcPr>
            <w:tcW w:type="dxa" w:w="2880"/>
          </w:tcPr>
          <w:p>
            <w:r/>
            <w:r>
              <w:t>Low — Dart/Flutter Web is niche; business logic can be shared via Dart but not with a React web app</w:t>
            </w:r>
          </w:p>
        </w:tc>
      </w:tr>
      <w:tr>
        <w:tc>
          <w:tcPr>
            <w:tcW w:type="dxa" w:w="2880"/>
          </w:tcPr>
          <w:p>
            <w:r/>
            <w:r>
              <w:t>Hiring (AU market)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Huge</w:t>
            </w:r>
            <w:r>
              <w:t xml:space="preserve"> — any React dev ramps up in weeks</w:t>
            </w:r>
          </w:p>
        </w:tc>
        <w:tc>
          <w:tcPr>
            <w:tcW w:type="dxa" w:w="2880"/>
          </w:tcPr>
          <w:p>
            <w:r/>
            <w:r>
              <w:t>Smaller pool; growing but Dart is single-purpose</w:t>
            </w:r>
          </w:p>
        </w:tc>
      </w:tr>
      <w:tr>
        <w:tc>
          <w:tcPr>
            <w:tcW w:type="dxa" w:w="2880"/>
          </w:tcPr>
          <w:p>
            <w:r/>
            <w:r>
              <w:t>Ecosystem</w:t>
            </w:r>
          </w:p>
        </w:tc>
        <w:tc>
          <w:tcPr>
            <w:tcW w:type="dxa" w:w="2880"/>
          </w:tcPr>
          <w:p>
            <w:r/>
            <w:r>
              <w:t>NPM; mature libs for everything we need</w:t>
            </w:r>
          </w:p>
        </w:tc>
        <w:tc>
          <w:tcPr>
            <w:tcW w:type="dxa" w:w="2880"/>
          </w:tcPr>
          <w:p>
            <w:r/>
            <w:r>
              <w:t>pub.dev; growing but some marketplace/classifieds libs missing</w:t>
            </w:r>
          </w:p>
        </w:tc>
      </w:tr>
      <w:tr>
        <w:tc>
          <w:tcPr>
            <w:tcW w:type="dxa" w:w="2880"/>
          </w:tcPr>
          <w:p>
            <w:r/>
            <w:r>
              <w:t>Native module access</w:t>
            </w:r>
          </w:p>
        </w:tc>
        <w:tc>
          <w:tcPr>
            <w:tcW w:type="dxa" w:w="2880"/>
          </w:tcPr>
          <w:p>
            <w:r/>
            <w:r>
              <w:t>Good (TurboModules). Some native work for 360°/ARKit still needed.</w:t>
            </w:r>
          </w:p>
        </w:tc>
        <w:tc>
          <w:tcPr>
            <w:tcW w:type="dxa" w:w="2880"/>
          </w:tcPr>
          <w:p>
            <w:r/>
            <w:r>
              <w:t>Excellent platform-channel story; Impeller for custom graphics</w:t>
            </w:r>
          </w:p>
        </w:tc>
      </w:tr>
      <w:tr>
        <w:tc>
          <w:tcPr>
            <w:tcW w:type="dxa" w:w="2880"/>
          </w:tcPr>
          <w:p>
            <w:r/>
            <w:r>
              <w:t>Design consistency</w:t>
            </w:r>
          </w:p>
        </w:tc>
        <w:tc>
          <w:tcPr>
            <w:tcW w:type="dxa" w:w="2880"/>
          </w:tcPr>
          <w:p>
            <w:r/>
            <w:r>
              <w:t>Platform-idiomatic look by default (iOS vs Android differ slightly)</w:t>
            </w:r>
          </w:p>
        </w:tc>
        <w:tc>
          <w:tcPr>
            <w:tcW w:type="dxa" w:w="2880"/>
          </w:tcPr>
          <w:p>
            <w:r/>
            <w:r>
              <w:t>Pixel-identical across platforms</w:t>
            </w:r>
          </w:p>
        </w:tc>
      </w:tr>
      <w:tr>
        <w:tc>
          <w:tcPr>
            <w:tcW w:type="dxa" w:w="2880"/>
          </w:tcPr>
          <w:p>
            <w:r/>
            <w:r>
              <w:t>OTA updates</w:t>
            </w:r>
          </w:p>
        </w:tc>
        <w:tc>
          <w:tcPr>
            <w:tcW w:type="dxa" w:w="2880"/>
          </w:tcPr>
          <w:p>
            <w:r/>
            <w:r>
              <w:t>Expo Updates — excellent</w:t>
            </w:r>
          </w:p>
        </w:tc>
        <w:tc>
          <w:tcPr>
            <w:tcW w:type="dxa" w:w="2880"/>
          </w:tcPr>
          <w:p>
            <w:r/>
            <w:r>
              <w:t>Shorebird (paid) or custom</w:t>
            </w:r>
          </w:p>
        </w:tc>
      </w:tr>
      <w:tr>
        <w:tc>
          <w:tcPr>
            <w:tcW w:type="dxa" w:w="2880"/>
          </w:tcPr>
          <w:p>
            <w:r/>
            <w:r>
              <w:t>Precedent</w:t>
            </w:r>
          </w:p>
        </w:tc>
        <w:tc>
          <w:tcPr>
            <w:tcW w:type="dxa" w:w="2880"/>
          </w:tcPr>
          <w:p>
            <w:r/>
            <w:r>
              <w:t>Shopify Shop, Discord, Facebook Marketplace, Coinbase</w:t>
            </w:r>
          </w:p>
        </w:tc>
        <w:tc>
          <w:tcPr>
            <w:tcW w:type="dxa" w:w="2880"/>
          </w:tcPr>
          <w:p>
            <w:r/>
            <w:r>
              <w:t>eBay Motors, BMW, Alibaba Xianyu</w:t>
            </w:r>
          </w:p>
        </w:tc>
      </w:tr>
    </w:tbl>
    <w:p/>
    <w:p/>
    <w:p>
      <w:r>
        <w:rPr>
          <w:b/>
        </w:rPr>
        <w:t>Why React Native wins for us:</w:t>
      </w:r>
    </w:p>
    <w:p>
      <w:pPr>
        <w:pStyle w:val="ListNumber"/>
      </w:pPr>
      <w:r>
        <w:rPr>
          <w:b/>
        </w:rPr>
        <w:t>70% code reuse with the Next.js web app</w:t>
      </w:r>
      <w:r>
        <w:t xml:space="preserve"> — massive efficiency. Shared TS types from GraphQL codegen, shared validation schemas (Zod), shared API clients, shared business logic. One team, two apps.</w:t>
      </w:r>
    </w:p>
    <w:p>
      <w:pPr>
        <w:pStyle w:val="ListNumber"/>
      </w:pPr>
      <w:r>
        <w:rPr>
          <w:b/>
        </w:rPr>
        <w:t>Hiring velocity</w:t>
      </w:r>
      <w:r>
        <w:t xml:space="preserve"> — we already plan React/TS web. The same engineer contributes to mobile after a ~2-week ramp.</w:t>
      </w:r>
    </w:p>
    <w:p>
      <w:pPr>
        <w:pStyle w:val="ListNumber"/>
      </w:pPr>
      <w:r>
        <w:rPr>
          <w:b/>
        </w:rPr>
        <w:t>New Architecture closes the perf gap</w:t>
      </w:r>
      <w:r>
        <w:t xml:space="preserve"> — for a listings/cards/forms app (not a game or heavy animation), differences are imperceptible to users.</w:t>
      </w:r>
    </w:p>
    <w:p>
      <w:pPr>
        <w:pStyle w:val="ListNumber"/>
      </w:pPr>
      <w:r>
        <w:rPr>
          <w:b/>
        </w:rPr>
        <w:t>Expo EAS</w:t>
      </w:r>
      <w:r>
        <w:t xml:space="preserve"> — OTA JS updates push in minutes, not days of store review. Huge for copy, pricing, and fraud-rule fixes.</w:t>
      </w:r>
    </w:p>
    <w:p/>
    <w:p>
      <w:r>
        <w:rPr>
          <w:b/>
        </w:rPr>
        <w:t>When we'd pick Flutter instead:</w:t>
      </w:r>
      <w:r>
        <w:t xml:space="preserve"> if &gt;40% of the app is custom graphics/animation, if we already have Flutter engineers, or if pixel-perfect cross-platform visual identity is a hard product requirement.</w:t>
      </w:r>
    </w:p>
    <w:p/>
    <w:p>
      <w:pPr>
        <w:pStyle w:val="Heading3"/>
      </w:pPr>
      <w:r>
        <w:t>7.3 Web stack — why Next.js + React + TypeScript</w:t>
      </w:r>
    </w:p>
    <w:p/>
    <w:p>
      <w:pPr>
        <w:pStyle w:val="ListBullet"/>
      </w:pPr>
      <w:r>
        <w:rPr>
          <w:b/>
        </w:rPr>
        <w:t>SEO is existential</w:t>
      </w:r>
      <w:r>
        <w:t xml:space="preserve"> — 60%+ of carsales' buyer traffic lands on a make/model or variant page from Google. Next.js's </w:t>
      </w:r>
      <w:r>
        <w:rPr>
          <w:b/>
        </w:rPr>
        <w:t>ISR</w:t>
      </w:r>
      <w:r>
        <w:t xml:space="preserve"> (Incremental Static Regeneration) gives us CDN-fast listings with fresh inventory.</w:t>
      </w:r>
    </w:p>
    <w:p>
      <w:pPr>
        <w:pStyle w:val="ListBullet"/>
      </w:pPr>
      <w:r>
        <w:rPr>
          <w:b/>
        </w:rPr>
        <w:t>Server Components</w:t>
      </w:r>
      <w:r>
        <w:t xml:space="preserve"> cut JS payload on content-heavy LDPs (gallery, spec sheets, reviews) where interactivity is partial.</w:t>
      </w:r>
    </w:p>
    <w:p>
      <w:pPr>
        <w:pStyle w:val="ListBullet"/>
      </w:pPr>
      <w:r>
        <w:rPr>
          <w:b/>
        </w:rPr>
        <w:t>TypeScript end-to-end</w:t>
      </w:r>
      <w:r>
        <w:t xml:space="preserve"> — GraphQL codegen → types flow from Postgres → API → web → mobile with no drift.</w:t>
      </w:r>
    </w:p>
    <w:p>
      <w:pPr>
        <w:pStyle w:val="ListBullet"/>
      </w:pPr>
      <w:r>
        <w:rPr>
          <w:b/>
        </w:rPr>
        <w:t>Vercel or self-hosted on EKS</w:t>
      </w:r>
      <w:r>
        <w:t xml:space="preserve"> — both supported; we'll self-host on EKS in AU region for data residency.</w:t>
      </w:r>
    </w:p>
    <w:p/>
    <w:p>
      <w:pPr>
        <w:pStyle w:val="Heading3"/>
      </w:pPr>
      <w:r>
        <w:t>7.4 Why PostgreSQL + OpenSearch (not Mongo, not a single DB)</w:t>
      </w:r>
    </w:p>
    <w:p/>
    <w:p>
      <w:pPr>
        <w:pStyle w:val="ListBullet"/>
      </w:pPr>
      <w:r>
        <w:rPr>
          <w:b/>
        </w:rPr>
        <w:t>PostgreSQL is source of truth</w:t>
      </w:r>
      <w:r>
        <w:t xml:space="preserve"> — ACID transactions on money (listing payments, dealer invoices), strong relational modelling (listings, users, orgs, leads, messages), JSONB for flexible spec bags, pgvector for ML features.</w:t>
      </w:r>
    </w:p>
    <w:p>
      <w:pPr>
        <w:pStyle w:val="ListBullet"/>
      </w:pPr>
      <w:r>
        <w:rPr>
          <w:b/>
        </w:rPr>
        <w:t>OpenSearch is the search layer</w:t>
      </w:r>
      <w:r>
        <w:t xml:space="preserve"> — faceted search, multi-select filters, geo, synonym/typo tolerance, relevance ranking are table-stakes for this domain and specifically where Postgres FTS falls down at scale.</w:t>
      </w:r>
    </w:p>
    <w:p>
      <w:pPr>
        <w:pStyle w:val="ListBullet"/>
      </w:pPr>
      <w:r>
        <w:rPr>
          <w:b/>
        </w:rPr>
        <w:t>CDC from Postgres → OpenSearch</w:t>
      </w:r>
      <w:r>
        <w:t xml:space="preserve"> via Debezium + Kafka. Listing changes propagate in &lt; 1s.</w:t>
      </w:r>
    </w:p>
    <w:p>
      <w:pPr>
        <w:pStyle w:val="ListBullet"/>
      </w:pPr>
      <w:r>
        <w:rPr>
          <w:b/>
        </w:rPr>
        <w:t>Redis</w:t>
      </w:r>
      <w:r>
        <w:t xml:space="preserve"> fronts hot queries (popular searches, homepage).</w:t>
      </w:r>
    </w:p>
    <w:p>
      <w:pPr>
        <w:pStyle w:val="ListBullet"/>
      </w:pPr>
      <w:r>
        <w:rPr>
          <w:b/>
        </w:rPr>
        <w:t>ClickHouse</w:t>
      </w:r>
      <w:r>
        <w:t xml:space="preserve"> for analytics — dealer dashboards querying billions of impression/click events.</w:t>
      </w:r>
    </w:p>
    <w:p/>
    <w:p>
      <w:pPr>
        <w:pStyle w:val="Heading3"/>
      </w:pPr>
      <w:r>
        <w:t>7.5 Why Claude for AI</w:t>
      </w:r>
    </w:p>
    <w:p/>
    <w:p>
      <w:pPr>
        <w:pStyle w:val="ListBullet"/>
      </w:pPr>
      <w:r>
        <w:t>Conversational search requires strong reasoning + tool-use. Claude Sonnet 4.6 is top-tier at structured tool calls over a search index.</w:t>
      </w:r>
    </w:p>
    <w:p>
      <w:pPr>
        <w:pStyle w:val="ListBullet"/>
      </w:pPr>
      <w:r>
        <w:rPr>
          <w:b/>
        </w:rPr>
        <w:t>Prompt caching</w:t>
      </w:r>
      <w:r>
        <w:t xml:space="preserve"> cuts cost ~80% on repeated system prompts (our listing schema, filter vocabulary, brand guardrails) — essential for a consumer app doing millions of calls.</w:t>
      </w:r>
    </w:p>
    <w:p>
      <w:pPr>
        <w:pStyle w:val="ListBullet"/>
      </w:pPr>
      <w:r>
        <w:rPr>
          <w:b/>
        </w:rPr>
        <w:t>Haiku 4.5</w:t>
      </w:r>
      <w:r>
        <w:t xml:space="preserve"> handles high-volume, latency-sensitive jobs (message moderation, autocomplete, spam classification) at a fraction of the cost.</w:t>
      </w:r>
    </w:p>
    <w:p>
      <w:pPr>
        <w:pStyle w:val="ListBullet"/>
      </w:pPr>
      <w:r>
        <w:t xml:space="preserve">Embeddings via </w:t>
      </w:r>
      <w:r>
        <w:rPr>
          <w:b/>
        </w:rPr>
        <w:t>Voyage AI</w:t>
      </w:r>
      <w:r>
        <w:t xml:space="preserve"> (Anthropic-recommended) for semantic search / similar-car suggestions.</w:t>
      </w:r>
    </w:p>
    <w:p/>
    <w:p>
      <w:pPr>
        <w:pStyle w:val="Heading3"/>
      </w:pPr>
      <w:r>
        <w:t>7.6 Infrastructure &amp; compliance</w:t>
      </w:r>
    </w:p>
    <w:p/>
    <w:p>
      <w:pPr>
        <w:pStyle w:val="ListBullet"/>
      </w:pPr>
      <w:r>
        <w:rPr>
          <w:b/>
        </w:rPr>
        <w:t>Region:</w:t>
      </w:r>
      <w:r>
        <w:t xml:space="preserve"> AWS ap-southeast-2 (Sydney) — Australian Privacy Act / APP compliance, keeps PII onshore.</w:t>
      </w:r>
    </w:p>
    <w:p>
      <w:pPr>
        <w:pStyle w:val="ListBullet"/>
      </w:pPr>
      <w:r>
        <w:rPr>
          <w:b/>
        </w:rPr>
        <w:t>Kubernetes (EKS)</w:t>
      </w:r>
      <w:r>
        <w:t xml:space="preserve"> for services; serverless (Lambda) for glue jobs and webhooks.</w:t>
      </w:r>
    </w:p>
    <w:p>
      <w:pPr>
        <w:pStyle w:val="ListBullet"/>
      </w:pPr>
      <w:r>
        <w:rPr>
          <w:b/>
        </w:rPr>
        <w:t>Terraform + Atlantis</w:t>
      </w:r>
      <w:r>
        <w:t xml:space="preserve"> for IaC + review gates.</w:t>
      </w:r>
    </w:p>
    <w:p>
      <w:pPr>
        <w:pStyle w:val="ListBullet"/>
      </w:pPr>
      <w:r>
        <w:rPr>
          <w:b/>
        </w:rPr>
        <w:t>PCI-DSS SAQ-A</w:t>
      </w:r>
      <w:r>
        <w:t xml:space="preserve"> via Stripe-hosted payments (no card data touches us).</w:t>
      </w:r>
    </w:p>
    <w:p>
      <w:pPr>
        <w:pStyle w:val="ListBullet"/>
      </w:pPr>
      <w:r>
        <w:rPr>
          <w:b/>
        </w:rPr>
        <w:t>Consumer Data Right (CDR)</w:t>
      </w:r>
      <w:r>
        <w:t xml:space="preserve"> readiness for future finance open-banking flows.</w:t>
      </w:r>
    </w:p>
    <w:p>
      <w:pPr>
        <w:pStyle w:val="ListBullet"/>
      </w:pPr>
      <w:r>
        <w:rPr>
          <w:b/>
        </w:rPr>
        <w:t>Spam/fraud:</w:t>
      </w:r>
      <w:r>
        <w:t xml:space="preserve"> Cloudflare Turnstile + device fingerprinting + Claude Haiku moderation layer.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8. Build Phases (indicative)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 — Foundation</w:t>
            </w:r>
          </w:p>
        </w:tc>
        <w:tc>
          <w:tcPr>
            <w:tcW w:type="dxa" w:w="2880"/>
          </w:tcPr>
          <w:p>
            <w:r/>
            <w:r>
              <w:t>4 wks</w:t>
            </w:r>
          </w:p>
        </w:tc>
        <w:tc>
          <w:tcPr>
            <w:tcW w:type="dxa" w:w="2880"/>
          </w:tcPr>
          <w:p>
            <w:r/>
            <w:r>
              <w:t>Monorepo (Turborepo), CI/CD, infra, design system, 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 — Core buy/sell (Cars)</w:t>
            </w:r>
          </w:p>
        </w:tc>
        <w:tc>
          <w:tcPr>
            <w:tcW w:type="dxa" w:w="2880"/>
          </w:tcPr>
          <w:p>
            <w:r/>
            <w:r>
              <w:t>12 wks</w:t>
            </w:r>
          </w:p>
        </w:tc>
        <w:tc>
          <w:tcPr>
            <w:tcW w:type="dxa" w:w="2880"/>
          </w:tcPr>
          <w:p>
            <w:r/>
            <w:r>
              <w:t>Listings ingest, search (OpenSearch), LDP, private seller flow, Member Centre, basic dealer portal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 — Mobile apps</w:t>
            </w:r>
          </w:p>
        </w:tc>
        <w:tc>
          <w:tcPr>
            <w:tcW w:type="dxa" w:w="2880"/>
          </w:tcPr>
          <w:p>
            <w:r/>
            <w:r>
              <w:t>8 wks (parallel from wk 6)</w:t>
            </w:r>
          </w:p>
        </w:tc>
        <w:tc>
          <w:tcPr>
            <w:tcW w:type="dxa" w:w="2880"/>
          </w:tcPr>
          <w:p>
            <w:r/>
            <w:r>
              <w:t>RN app with Snap-n-Sell, saved/alerts, push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 — Research &amp; editorial</w:t>
            </w:r>
          </w:p>
        </w:tc>
        <w:tc>
          <w:tcPr>
            <w:tcW w:type="dxa" w:w="2880"/>
          </w:tcPr>
          <w:p>
            <w:r/>
            <w:r>
              <w:t>6 wks</w:t>
            </w:r>
          </w:p>
        </w:tc>
        <w:tc>
          <w:tcPr>
            <w:tcW w:type="dxa" w:w="2880"/>
          </w:tcPr>
          <w:p>
            <w:r/>
            <w:r>
              <w:t>Reviews CMS, news, compare, showroom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 — AI layer</w:t>
            </w:r>
          </w:p>
        </w:tc>
        <w:tc>
          <w:tcPr>
            <w:tcW w:type="dxa" w:w="2880"/>
          </w:tcPr>
          <w:p>
            <w:r/>
            <w:r>
              <w:t>6 wks</w:t>
            </w:r>
          </w:p>
        </w:tc>
        <w:tc>
          <w:tcPr>
            <w:tcW w:type="dxa" w:w="2880"/>
          </w:tcPr>
          <w:p>
            <w:r/>
            <w:r>
              <w:t>Conversational search, listing assistant, price-guide explain, moderation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 — Finance/Insurance/Inspection</w:t>
            </w:r>
          </w:p>
        </w:tc>
        <w:tc>
          <w:tcPr>
            <w:tcW w:type="dxa" w:w="2880"/>
          </w:tcPr>
          <w:p>
            <w:r/>
            <w:r>
              <w:t>4 wks</w:t>
            </w:r>
          </w:p>
        </w:tc>
        <w:tc>
          <w:tcPr>
            <w:tcW w:type="dxa" w:w="2880"/>
          </w:tcPr>
          <w:p>
            <w:r/>
            <w:r>
              <w:t>Partner integrations, lead routing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6 — Verticals (bikes, caravans)</w:t>
            </w:r>
          </w:p>
        </w:tc>
        <w:tc>
          <w:tcPr>
            <w:tcW w:type="dxa" w:w="2880"/>
          </w:tcPr>
          <w:p>
            <w:r/>
            <w:r>
              <w:t>6 wks</w:t>
            </w:r>
          </w:p>
        </w:tc>
        <w:tc>
          <w:tcPr>
            <w:tcW w:type="dxa" w:w="2880"/>
          </w:tcPr>
          <w:p>
            <w:r/>
            <w:r>
              <w:t>Schema extension, vertical-specific filters,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7 — Dealer scale</w:t>
            </w:r>
          </w:p>
        </w:tc>
        <w:tc>
          <w:tcPr>
            <w:tcW w:type="dxa" w:w="2880"/>
          </w:tcPr>
          <w:p>
            <w:r/>
            <w:r>
              <w:t>8 wks</w:t>
            </w:r>
          </w:p>
        </w:tc>
        <w:tc>
          <w:tcPr>
            <w:tcW w:type="dxa" w:w="2880"/>
          </w:tcPr>
          <w:p>
            <w:r/>
            <w:r>
              <w:t>DMS feeds, CRM integrations, Ignition-style ad products, analytics</w:t>
            </w:r>
          </w:p>
        </w:tc>
      </w:tr>
    </w:tbl>
    <w:p/>
    <w:p/>
    <w:p>
      <w:r>
        <w:rPr>
          <w:b/>
        </w:rPr>
        <w:t>Total to MVP (Phases 0–2):</w:t>
      </w:r>
      <w:r>
        <w:t xml:space="preserve"> ~24 weeks with a team of 8 (2 backend, 2 web, 2 mobile, 1 platform, 1 design) plus PM.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9. KPIs to track from day one</w:t>
      </w:r>
    </w:p>
    <w:p/>
    <w:p>
      <w:pPr>
        <w:pStyle w:val="ListBullet"/>
      </w:pPr>
      <w:r>
        <w:rPr>
          <w:b/>
        </w:rPr>
        <w:t>Marketplace health:</w:t>
      </w:r>
      <w:r>
        <w:t xml:space="preserve"> listings created/day, time-to-first-enquiry, % listings with ≥1 enquiry in 7d</w:t>
      </w:r>
    </w:p>
    <w:p>
      <w:pPr>
        <w:pStyle w:val="ListBullet"/>
      </w:pPr>
      <w:r>
        <w:rPr>
          <w:b/>
        </w:rPr>
        <w:t>Buyer funnel:</w:t>
      </w:r>
      <w:r>
        <w:t xml:space="preserve"> search → LDP → contact rate; save rate; alert CTR</w:t>
      </w:r>
    </w:p>
    <w:p>
      <w:pPr>
        <w:pStyle w:val="ListBullet"/>
      </w:pPr>
      <w:r>
        <w:rPr>
          <w:b/>
        </w:rPr>
        <w:t>Seller satisfaction:</w:t>
      </w:r>
      <w:r>
        <w:t xml:space="preserve"> time-to-sell distribution, NPS, re-list rate, spam-enquiry rate</w:t>
      </w:r>
    </w:p>
    <w:p>
      <w:pPr>
        <w:pStyle w:val="ListBullet"/>
      </w:pPr>
      <w:r>
        <w:rPr>
          <w:b/>
        </w:rPr>
        <w:t>Dealer value:</w:t>
      </w:r>
      <w:r>
        <w:t xml:space="preserve"> cost-per-lead, lead-to-test-drive %, inventory days-on-market</w:t>
      </w:r>
    </w:p>
    <w:p>
      <w:pPr>
        <w:pStyle w:val="ListBullet"/>
      </w:pPr>
      <w:r>
        <w:rPr>
          <w:b/>
        </w:rPr>
        <w:t>AI:</w:t>
      </w:r>
      <w:r>
        <w:t xml:space="preserve"> conversational-search CTR vs filter CTR; AI-drafted-ad acceptance rate; moderation false-positive rate</w:t>
      </w:r>
    </w:p>
    <w:p>
      <w:pPr>
        <w:pStyle w:val="ListBullet"/>
      </w:pPr>
      <w:r>
        <w:rPr>
          <w:b/>
        </w:rPr>
        <w:t>Reliability:</w:t>
      </w:r>
      <w:r>
        <w:t xml:space="preserve"> search p95 &lt; 300ms, LDP LCP &lt; 2.0s, mobile app cold start &lt; 1.5s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10. Risks &amp; open questions</w:t>
      </w:r>
    </w:p>
    <w:p/>
    <w:p>
      <w:pPr>
        <w:pStyle w:val="ListBullet"/>
      </w:pPr>
      <w:r>
        <w:rPr>
          <w:b/>
        </w:rPr>
        <w:t>Cold-start inventory.</w:t>
      </w:r>
      <w:r>
        <w:t xml:space="preserve"> A marketplace is worthless empty. Seed strategies: buy dealer XML feeds, scrape public data where legal, free tier for first 12 months to private sellers, paid seeding of dealer groups in AU.</w:t>
      </w:r>
    </w:p>
    <w:p>
      <w:pPr>
        <w:pStyle w:val="ListBullet"/>
      </w:pPr>
      <w:r>
        <w:rPr>
          <w:b/>
        </w:rPr>
        <w:t>SEO moat.</w:t>
      </w:r>
      <w:r>
        <w:t xml:space="preserve"> carsales has 20+ years of domain authority on every make/model/variant long-tail. We need a content strategy (AI-assisted editorial + structured data + unique owner-review depth) from day one.</w:t>
      </w:r>
    </w:p>
    <w:p>
      <w:pPr>
        <w:pStyle w:val="ListBullet"/>
      </w:pPr>
      <w:r>
        <w:rPr>
          <w:b/>
        </w:rPr>
        <w:t>Data licensing.</w:t>
      </w:r>
      <w:r>
        <w:t xml:space="preserve"> RedBook is the dominant valuations provider and carsales owns it. We'll need to either license RedBook, partner with a competitor (Glass's Guide), or build our own valuations engine from scraped/aggregated public data + ML.</w:t>
      </w:r>
    </w:p>
    <w:p>
      <w:pPr>
        <w:pStyle w:val="ListBullet"/>
      </w:pPr>
      <w:r>
        <w:rPr>
          <w:b/>
        </w:rPr>
        <w:t>App store risk.</w:t>
      </w:r>
      <w:r>
        <w:t xml:space="preserve"> Any dependence on Apple/Google review cycles is mitigated by Expo OTA for non-binary changes.</w:t>
      </w:r>
    </w:p>
    <w:p>
      <w:pPr>
        <w:pStyle w:val="ListBullet"/>
      </w:pPr>
      <w:r>
        <w:rPr>
          <w:b/>
        </w:rPr>
        <w:t>Fraud scaling.</w:t>
      </w:r>
      <w:r>
        <w:t xml:space="preserve"> Trust is our wedge; if scam rates approach carsales' levels, we've lost the wedge. Heavy investment in moderation from v1.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11. References</w:t>
      </w:r>
    </w:p>
    <w:p/>
    <w:p>
      <w:pPr>
        <w:pStyle w:val="ListBullet"/>
      </w:pPr>
      <w:r>
        <w:t>carsales.com.au — main site and app page</w:t>
      </w:r>
    </w:p>
    <w:p>
      <w:pPr>
        <w:pStyle w:val="ListBullet"/>
      </w:pPr>
      <w:r>
        <w:t>Apple App Store / Google Play listings (4.5★, 1M+ MAU)</w:t>
      </w:r>
    </w:p>
    <w:p>
      <w:pPr>
        <w:pStyle w:val="ListBullet"/>
      </w:pPr>
      <w:r>
        <w:t>ProductReview.com.au and Trustpilot reviews</w:t>
      </w:r>
    </w:p>
    <w:p>
      <w:pPr>
        <w:pStyle w:val="ListBullet"/>
      </w:pPr>
      <w:r>
        <w:t>Car Group investor reports, AFR / SmartCompany / BusinessNewsAustralia</w:t>
      </w:r>
    </w:p>
    <w:p>
      <w:pPr>
        <w:pStyle w:val="ListBullet"/>
      </w:pPr>
      <w:r>
        <w:t>"Constructing a carsales-like marketplace" — Medium (Kevin Finnerty)</w:t>
      </w:r>
    </w:p>
    <w:p>
      <w:pPr>
        <w:pStyle w:val="ListBullet"/>
      </w:pPr>
      <w:r>
        <w:t>Framework comparisons: DiscreteLogix, AnalyticsInsight, RubyroidLabs, TechAhead (2026)</w:t>
      </w:r>
    </w:p>
    <w:p>
      <w:pPr>
        <w:pStyle w:val="ListBullet"/>
      </w:pPr>
      <w:r>
        <w:t>Anthropic Claude documentation (Sonnet 4.6 / Haiku 4.5)</w:t>
      </w:r>
    </w:p>
    <w:p/>
    <w:p>
      <w:r>
        <w:rPr>
          <w:i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